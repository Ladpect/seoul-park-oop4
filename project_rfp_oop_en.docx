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800"/>
        <w:gridCol w:w="3671"/>
        <w:gridCol w:w="1655"/>
        <w:gridCol w:w="3314"/>
      </w:tblGrid>
      <w:tr w:rsidR="00F807FA" w:rsidRPr="002F6E37" w14:paraId="7FA6561B" w14:textId="77777777">
        <w:trPr>
          <w:jc w:val="center"/>
        </w:trPr>
        <w:tc>
          <w:tcPr>
            <w:tcW w:w="1800" w:type="dxa"/>
            <w:tcBorders>
              <w:top w:val="single" w:sz="7" w:space="0" w:color="5A5A5A"/>
              <w:left w:val="single" w:sz="7" w:space="0" w:color="5A5A5A"/>
              <w:bottom w:val="single" w:sz="7" w:space="0" w:color="5A5A5A"/>
              <w:right w:val="single" w:sz="7" w:space="0" w:color="5A5A5A"/>
            </w:tcBorders>
            <w:shd w:val="clear" w:color="auto" w:fill="D9D9D9"/>
            <w:tcMar>
              <w:top w:w="90" w:type="dxa"/>
              <w:left w:w="110" w:type="dxa"/>
              <w:bottom w:w="90" w:type="dxa"/>
              <w:right w:w="110" w:type="dxa"/>
            </w:tcMar>
            <w:vAlign w:val="center"/>
          </w:tcPr>
          <w:p w14:paraId="282C4DDA" w14:textId="77777777" w:rsidR="00F807FA" w:rsidRPr="002F6E37" w:rsidRDefault="00000000">
            <w:pPr>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Course</w:t>
            </w:r>
          </w:p>
        </w:tc>
        <w:tc>
          <w:tcPr>
            <w:tcW w:w="3671" w:type="dxa"/>
            <w:tcBorders>
              <w:top w:val="single" w:sz="7" w:space="0" w:color="5A5A5A"/>
              <w:left w:val="single" w:sz="7" w:space="0" w:color="5A5A5A"/>
              <w:bottom w:val="single" w:sz="7" w:space="0" w:color="5A5A5A"/>
              <w:right w:val="single" w:sz="7" w:space="0" w:color="5A5A5A"/>
            </w:tcBorders>
            <w:tcMar>
              <w:top w:w="90" w:type="dxa"/>
              <w:left w:w="110" w:type="dxa"/>
              <w:bottom w:w="90" w:type="dxa"/>
              <w:right w:w="110" w:type="dxa"/>
            </w:tcMar>
            <w:vAlign w:val="center"/>
          </w:tcPr>
          <w:p w14:paraId="46B376C4" w14:textId="77777777" w:rsidR="00F807FA" w:rsidRPr="002F6E37" w:rsidRDefault="00000000">
            <w:pPr>
              <w:jc w:val="center"/>
              <w:rPr>
                <w:rFonts w:ascii="Noto Sans KR" w:eastAsia="Noto Sans KR" w:hAnsi="Noto Sans KR"/>
                <w:bCs/>
                <w:color w:val="000000" w:themeColor="text1"/>
                <w:sz w:val="20"/>
                <w:szCs w:val="20"/>
              </w:rPr>
            </w:pPr>
            <w:r w:rsidRPr="002F6E37">
              <w:rPr>
                <w:rFonts w:ascii="Noto Sans KR" w:eastAsia="Noto Sans KR" w:hAnsi="Noto Sans KR"/>
                <w:sz w:val="20"/>
                <w:szCs w:val="20"/>
              </w:rPr>
              <w:t>Object-Oriented Programming</w:t>
            </w:r>
          </w:p>
        </w:tc>
        <w:tc>
          <w:tcPr>
            <w:tcW w:w="1655" w:type="dxa"/>
            <w:tcBorders>
              <w:top w:val="single" w:sz="7" w:space="0" w:color="5A5A5A"/>
              <w:left w:val="single" w:sz="7" w:space="0" w:color="5A5A5A"/>
              <w:bottom w:val="single" w:sz="7" w:space="0" w:color="5A5A5A"/>
              <w:right w:val="single" w:sz="7" w:space="0" w:color="5A5A5A"/>
            </w:tcBorders>
            <w:shd w:val="clear" w:color="auto" w:fill="D9D9D9"/>
            <w:tcMar>
              <w:top w:w="90" w:type="dxa"/>
              <w:left w:w="110" w:type="dxa"/>
              <w:bottom w:w="90" w:type="dxa"/>
              <w:right w:w="110" w:type="dxa"/>
            </w:tcMar>
            <w:vAlign w:val="center"/>
          </w:tcPr>
          <w:p w14:paraId="6DE01D7C" w14:textId="77777777" w:rsidR="00F807FA" w:rsidRPr="002F6E37" w:rsidRDefault="00000000">
            <w:pPr>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Project Type</w:t>
            </w:r>
          </w:p>
        </w:tc>
        <w:tc>
          <w:tcPr>
            <w:tcW w:w="3311" w:type="dxa"/>
            <w:tcBorders>
              <w:top w:val="single" w:sz="7" w:space="0" w:color="5A5A5A"/>
              <w:left w:val="single" w:sz="7" w:space="0" w:color="5A5A5A"/>
              <w:bottom w:val="single" w:sz="7" w:space="0" w:color="5A5A5A"/>
              <w:right w:val="single" w:sz="7" w:space="0" w:color="5A5A5A"/>
            </w:tcBorders>
            <w:tcMar>
              <w:top w:w="90" w:type="dxa"/>
              <w:left w:w="110" w:type="dxa"/>
              <w:bottom w:w="90" w:type="dxa"/>
              <w:right w:w="110" w:type="dxa"/>
            </w:tcMar>
            <w:vAlign w:val="center"/>
          </w:tcPr>
          <w:p w14:paraId="49D8078C" w14:textId="77777777" w:rsidR="00F807FA" w:rsidRPr="002F6E37" w:rsidRDefault="00000000">
            <w:pPr>
              <w:jc w:val="center"/>
              <w:rPr>
                <w:rFonts w:ascii="Noto Sans KR" w:eastAsia="Noto Sans KR" w:hAnsi="Noto Sans KR"/>
                <w:color w:val="000000" w:themeColor="text1"/>
                <w:sz w:val="20"/>
                <w:szCs w:val="20"/>
              </w:rPr>
            </w:pPr>
            <w:r w:rsidRPr="002F6E37">
              <w:rPr>
                <w:rFonts w:ascii="Noto Sans KR" w:eastAsia="Noto Sans KR" w:hAnsi="Noto Sans KR"/>
                <w:sz w:val="20"/>
                <w:szCs w:val="20"/>
              </w:rPr>
              <w:t>Team Project</w:t>
            </w:r>
          </w:p>
        </w:tc>
      </w:tr>
      <w:tr w:rsidR="00F807FA" w:rsidRPr="002F6E37" w14:paraId="6D91D824" w14:textId="77777777">
        <w:trPr>
          <w:jc w:val="center"/>
        </w:trPr>
        <w:tc>
          <w:tcPr>
            <w:tcW w:w="1800" w:type="dxa"/>
            <w:tcBorders>
              <w:top w:val="single" w:sz="7" w:space="0" w:color="5A5A5A"/>
              <w:left w:val="single" w:sz="7" w:space="0" w:color="5A5A5A"/>
              <w:bottom w:val="single" w:sz="7" w:space="0" w:color="5A5A5A"/>
              <w:right w:val="single" w:sz="7" w:space="0" w:color="5A5A5A"/>
            </w:tcBorders>
            <w:shd w:val="clear" w:color="auto" w:fill="D9D9D9"/>
            <w:tcMar>
              <w:top w:w="90" w:type="dxa"/>
              <w:left w:w="110" w:type="dxa"/>
              <w:bottom w:w="90" w:type="dxa"/>
              <w:right w:w="110" w:type="dxa"/>
            </w:tcMar>
            <w:vAlign w:val="center"/>
          </w:tcPr>
          <w:p w14:paraId="2B423841" w14:textId="77777777" w:rsidR="00F807FA" w:rsidRPr="002F6E37" w:rsidRDefault="00000000">
            <w:pPr>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Project Title</w:t>
            </w:r>
          </w:p>
        </w:tc>
        <w:tc>
          <w:tcPr>
            <w:tcW w:w="8640" w:type="dxa"/>
            <w:gridSpan w:val="3"/>
            <w:tcBorders>
              <w:top w:val="single" w:sz="7" w:space="0" w:color="5A5A5A"/>
              <w:left w:val="single" w:sz="7" w:space="0" w:color="5A5A5A"/>
              <w:bottom w:val="single" w:sz="7" w:space="0" w:color="5A5A5A"/>
              <w:right w:val="single" w:sz="7" w:space="0" w:color="5A5A5A"/>
            </w:tcBorders>
            <w:tcMar>
              <w:top w:w="90" w:type="dxa"/>
              <w:left w:w="110" w:type="dxa"/>
              <w:bottom w:w="90" w:type="dxa"/>
              <w:right w:w="110" w:type="dxa"/>
            </w:tcMar>
            <w:vAlign w:val="center"/>
          </w:tcPr>
          <w:p w14:paraId="2674E56A" w14:textId="77777777" w:rsidR="00F807FA" w:rsidRPr="002F6E37" w:rsidRDefault="00000000">
            <w:pPr>
              <w:rPr>
                <w:rFonts w:ascii="Noto Sans KR" w:eastAsia="Noto Sans KR" w:hAnsi="Noto Sans KR"/>
                <w:color w:val="000000" w:themeColor="text1"/>
                <w:sz w:val="20"/>
                <w:szCs w:val="20"/>
              </w:rPr>
            </w:pPr>
            <w:r w:rsidRPr="002F6E37">
              <w:rPr>
                <w:rFonts w:ascii="Noto Sans KR" w:eastAsia="Noto Sans KR" w:hAnsi="Noto Sans KR"/>
                <w:sz w:val="20"/>
                <w:szCs w:val="20"/>
              </w:rPr>
              <w:t>[To be completed by the team]</w:t>
            </w:r>
          </w:p>
        </w:tc>
      </w:tr>
      <w:tr w:rsidR="00F807FA" w:rsidRPr="002F6E37" w14:paraId="22759CD4" w14:textId="77777777">
        <w:trPr>
          <w:jc w:val="center"/>
        </w:trPr>
        <w:tc>
          <w:tcPr>
            <w:tcW w:w="1800" w:type="dxa"/>
            <w:tcBorders>
              <w:top w:val="single" w:sz="7" w:space="0" w:color="5A5A5A"/>
              <w:left w:val="single" w:sz="7" w:space="0" w:color="5A5A5A"/>
              <w:bottom w:val="single" w:sz="7" w:space="0" w:color="5A5A5A"/>
              <w:right w:val="single" w:sz="7" w:space="0" w:color="5A5A5A"/>
            </w:tcBorders>
            <w:shd w:val="clear" w:color="auto" w:fill="D9D9D9"/>
            <w:tcMar>
              <w:top w:w="90" w:type="dxa"/>
              <w:left w:w="110" w:type="dxa"/>
              <w:bottom w:w="90" w:type="dxa"/>
              <w:right w:w="110" w:type="dxa"/>
            </w:tcMar>
            <w:vAlign w:val="center"/>
          </w:tcPr>
          <w:p w14:paraId="0F1DC59B" w14:textId="77777777" w:rsidR="00F807FA" w:rsidRPr="002F6E37" w:rsidRDefault="00000000">
            <w:pPr>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Team Information</w:t>
            </w:r>
          </w:p>
        </w:tc>
        <w:tc>
          <w:tcPr>
            <w:tcW w:w="8640" w:type="dxa"/>
            <w:gridSpan w:val="3"/>
            <w:tcBorders>
              <w:top w:val="single" w:sz="7" w:space="0" w:color="5A5A5A"/>
              <w:left w:val="single" w:sz="7" w:space="0" w:color="5A5A5A"/>
              <w:bottom w:val="single" w:sz="7" w:space="0" w:color="5A5A5A"/>
              <w:right w:val="single" w:sz="7" w:space="0" w:color="5A5A5A"/>
            </w:tcBorders>
            <w:tcMar>
              <w:top w:w="90" w:type="dxa"/>
              <w:left w:w="110" w:type="dxa"/>
              <w:bottom w:w="90" w:type="dxa"/>
              <w:right w:w="110" w:type="dxa"/>
            </w:tcMar>
            <w:vAlign w:val="center"/>
          </w:tcPr>
          <w:p w14:paraId="04328DC6" w14:textId="53D07705" w:rsidR="00F807FA" w:rsidRPr="002F6E37" w:rsidRDefault="00000000">
            <w:pPr>
              <w:rPr>
                <w:rFonts w:ascii="Noto Sans KR" w:eastAsia="Noto Sans KR" w:hAnsi="Noto Sans KR" w:hint="eastAsia"/>
                <w:color w:val="000000" w:themeColor="text1"/>
                <w:sz w:val="20"/>
                <w:szCs w:val="20"/>
                <w:lang w:eastAsia="ko-KR"/>
              </w:rPr>
            </w:pPr>
            <w:r w:rsidRPr="002F6E37">
              <w:rPr>
                <w:rFonts w:ascii="Noto Sans KR" w:eastAsia="Noto Sans KR" w:hAnsi="Noto Sans KR"/>
                <w:sz w:val="20"/>
                <w:szCs w:val="20"/>
              </w:rPr>
              <w:t xml:space="preserve">Team </w:t>
            </w:r>
            <w:proofErr w:type="gramStart"/>
            <w:r w:rsidRPr="002F6E37">
              <w:rPr>
                <w:rFonts w:ascii="Noto Sans KR" w:eastAsia="Noto Sans KR" w:hAnsi="Noto Sans KR"/>
                <w:sz w:val="20"/>
                <w:szCs w:val="20"/>
              </w:rPr>
              <w:t>Leader</w:t>
            </w:r>
            <w:r w:rsidR="00946D5A">
              <w:rPr>
                <w:rFonts w:ascii="Noto Sans KR" w:eastAsia="Noto Sans KR" w:hAnsi="Noto Sans KR" w:hint="eastAsia"/>
                <w:sz w:val="20"/>
                <w:szCs w:val="20"/>
                <w:lang w:eastAsia="ko-KR"/>
              </w:rPr>
              <w:t xml:space="preserve"> </w:t>
            </w:r>
            <w:r w:rsidRPr="002F6E37">
              <w:rPr>
                <w:rFonts w:ascii="Noto Sans KR" w:eastAsia="Noto Sans KR" w:hAnsi="Noto Sans KR"/>
                <w:sz w:val="20"/>
                <w:szCs w:val="20"/>
              </w:rPr>
              <w:t>:</w:t>
            </w:r>
            <w:proofErr w:type="gramEnd"/>
            <w:r w:rsidRPr="002F6E37">
              <w:rPr>
                <w:rFonts w:ascii="Noto Sans KR" w:eastAsia="Noto Sans KR" w:hAnsi="Noto Sans KR"/>
                <w:sz w:val="20"/>
                <w:szCs w:val="20"/>
              </w:rPr>
              <w:t xml:space="preserve"> </w:t>
            </w:r>
            <w:r w:rsidR="00946D5A">
              <w:rPr>
                <w:rFonts w:ascii="Noto Sans KR" w:eastAsia="Noto Sans KR" w:hAnsi="Noto Sans KR" w:hint="eastAsia"/>
                <w:sz w:val="20"/>
                <w:szCs w:val="20"/>
                <w:lang w:eastAsia="ko-KR"/>
              </w:rPr>
              <w:t xml:space="preserve"> </w:t>
            </w:r>
            <w:proofErr w:type="spellStart"/>
            <w:proofErr w:type="gramStart"/>
            <w:r w:rsidR="00946D5A">
              <w:rPr>
                <w:rFonts w:ascii="Noto Sans KR" w:eastAsia="Noto Sans KR" w:hAnsi="Noto Sans KR" w:hint="eastAsia"/>
                <w:sz w:val="20"/>
                <w:szCs w:val="20"/>
                <w:lang w:eastAsia="ko-KR"/>
              </w:rPr>
              <w:t>정윤원</w:t>
            </w:r>
            <w:proofErr w:type="spellEnd"/>
            <w:r w:rsidR="00946D5A">
              <w:rPr>
                <w:rFonts w:ascii="Noto Sans KR" w:eastAsia="Noto Sans KR" w:hAnsi="Noto Sans KR" w:hint="eastAsia"/>
                <w:sz w:val="20"/>
                <w:szCs w:val="20"/>
                <w:lang w:eastAsia="ko-KR"/>
              </w:rPr>
              <w:t xml:space="preserve"> /</w:t>
            </w:r>
            <w:proofErr w:type="gramEnd"/>
            <w:r w:rsidR="00946D5A">
              <w:rPr>
                <w:rFonts w:ascii="Noto Sans KR" w:eastAsia="Noto Sans KR" w:hAnsi="Noto Sans KR" w:hint="eastAsia"/>
                <w:sz w:val="20"/>
                <w:szCs w:val="20"/>
                <w:lang w:eastAsia="ko-KR"/>
              </w:rPr>
              <w:t xml:space="preserve"> </w:t>
            </w:r>
            <w:r w:rsidRPr="002F6E37">
              <w:rPr>
                <w:rFonts w:ascii="Noto Sans KR" w:eastAsia="Noto Sans KR" w:hAnsi="Noto Sans KR"/>
                <w:sz w:val="20"/>
                <w:szCs w:val="20"/>
              </w:rPr>
              <w:t xml:space="preserve">Team </w:t>
            </w:r>
            <w:proofErr w:type="gramStart"/>
            <w:r w:rsidRPr="002F6E37">
              <w:rPr>
                <w:rFonts w:ascii="Noto Sans KR" w:eastAsia="Noto Sans KR" w:hAnsi="Noto Sans KR"/>
                <w:sz w:val="20"/>
                <w:szCs w:val="20"/>
              </w:rPr>
              <w:t>Members</w:t>
            </w:r>
            <w:r w:rsidR="00946D5A">
              <w:rPr>
                <w:rFonts w:ascii="Noto Sans KR" w:eastAsia="Noto Sans KR" w:hAnsi="Noto Sans KR" w:hint="eastAsia"/>
                <w:sz w:val="20"/>
                <w:szCs w:val="20"/>
                <w:lang w:eastAsia="ko-KR"/>
              </w:rPr>
              <w:t xml:space="preserve"> </w:t>
            </w:r>
            <w:r w:rsidRPr="002F6E37">
              <w:rPr>
                <w:rFonts w:ascii="Noto Sans KR" w:eastAsia="Noto Sans KR" w:hAnsi="Noto Sans KR"/>
                <w:sz w:val="20"/>
                <w:szCs w:val="20"/>
              </w:rPr>
              <w:t>:</w:t>
            </w:r>
            <w:proofErr w:type="gramEnd"/>
            <w:r w:rsidRPr="002F6E37">
              <w:rPr>
                <w:rFonts w:ascii="Noto Sans KR" w:eastAsia="Noto Sans KR" w:hAnsi="Noto Sans KR"/>
                <w:sz w:val="20"/>
                <w:szCs w:val="20"/>
              </w:rPr>
              <w:t xml:space="preserve"> </w:t>
            </w:r>
            <w:proofErr w:type="spellStart"/>
            <w:r w:rsidR="00946D5A">
              <w:rPr>
                <w:rFonts w:ascii="Noto Sans KR" w:eastAsia="Noto Sans KR" w:hAnsi="Noto Sans KR" w:hint="eastAsia"/>
                <w:sz w:val="20"/>
                <w:szCs w:val="20"/>
                <w:lang w:eastAsia="ko-KR"/>
              </w:rPr>
              <w:t>어승경</w:t>
            </w:r>
            <w:proofErr w:type="spellEnd"/>
            <w:r w:rsidR="00946D5A">
              <w:rPr>
                <w:rFonts w:ascii="Noto Sans KR" w:eastAsia="Noto Sans KR" w:hAnsi="Noto Sans KR" w:hint="eastAsia"/>
                <w:sz w:val="20"/>
                <w:szCs w:val="20"/>
                <w:lang w:eastAsia="ko-KR"/>
              </w:rPr>
              <w:t xml:space="preserve">, 박태준, 김민재, </w:t>
            </w:r>
            <w:proofErr w:type="spellStart"/>
            <w:r w:rsidR="00946D5A">
              <w:rPr>
                <w:rFonts w:ascii="Noto Sans KR" w:eastAsia="Noto Sans KR" w:hAnsi="Noto Sans KR" w:hint="eastAsia"/>
                <w:sz w:val="20"/>
                <w:szCs w:val="20"/>
                <w:lang w:eastAsia="ko-KR"/>
              </w:rPr>
              <w:t>송은빈</w:t>
            </w:r>
            <w:proofErr w:type="spellEnd"/>
          </w:p>
        </w:tc>
      </w:tr>
    </w:tbl>
    <w:p w14:paraId="150E37D3" w14:textId="77777777" w:rsidR="00F807FA" w:rsidRPr="002F6E37" w:rsidRDefault="00F807FA" w:rsidP="00EC2E60">
      <w:pPr>
        <w:spacing w:after="20"/>
        <w:jc w:val="center"/>
        <w:rPr>
          <w:rFonts w:ascii="Noto Sans KR" w:eastAsia="Noto Sans KR" w:hAnsi="Noto Sans KR"/>
          <w:color w:val="000000" w:themeColor="text1"/>
          <w:sz w:val="20"/>
          <w:szCs w:val="20"/>
        </w:rPr>
      </w:pPr>
    </w:p>
    <w:p w14:paraId="1AB93661" w14:textId="77777777" w:rsidR="00F807FA" w:rsidRPr="002F6E37" w:rsidRDefault="00F807FA">
      <w:pPr>
        <w:rPr>
          <w:rFonts w:ascii="Noto Sans KR" w:eastAsia="Noto Sans KR" w:hAnsi="Noto Sans KR"/>
          <w:color w:val="000000" w:themeColor="text1"/>
          <w:sz w:val="20"/>
          <w:szCs w:val="20"/>
          <w:lang w:eastAsia="ko-KR"/>
        </w:rPr>
      </w:pPr>
    </w:p>
    <w:p w14:paraId="4E67D8C4" w14:textId="77777777" w:rsidR="001C20F8" w:rsidRPr="002F6E37" w:rsidRDefault="00F55299">
      <w:pPr>
        <w:spacing w:after="80"/>
        <w:rPr>
          <w:rFonts w:ascii="Noto Sans KR" w:eastAsia="Noto Sans KR" w:hAnsi="Noto Sans KR"/>
          <w:b/>
          <w:color w:val="000000" w:themeColor="text1"/>
          <w:sz w:val="20"/>
          <w:szCs w:val="20"/>
          <w:lang w:eastAsia="ko-KR"/>
        </w:rPr>
      </w:pPr>
      <w:r w:rsidRPr="002F6E37">
        <w:rPr>
          <w:rFonts w:ascii="Noto Sans KR" w:eastAsia="Noto Sans KR" w:hAnsi="Noto Sans KR"/>
          <w:b/>
          <w:sz w:val="20"/>
          <w:szCs w:val="20"/>
        </w:rPr>
        <w:t>1. Data Use and Additional Data Plan</w:t>
      </w:r>
    </w:p>
    <w:p w14:paraId="00F3B385" w14:textId="77777777" w:rsidR="00F807FA" w:rsidRPr="002F6E37" w:rsidRDefault="00000000">
      <w:pPr>
        <w:spacing w:after="80"/>
        <w:rPr>
          <w:rFonts w:ascii="Noto Sans KR" w:eastAsia="Noto Sans KR" w:hAnsi="Noto Sans KR"/>
          <w:color w:val="000000" w:themeColor="text1"/>
          <w:sz w:val="20"/>
          <w:szCs w:val="20"/>
          <w:lang w:eastAsia="ko-KR"/>
        </w:rPr>
      </w:pPr>
      <w:r w:rsidRPr="002F6E37">
        <w:rPr>
          <w:rFonts w:ascii="Noto Sans KR" w:eastAsia="Noto Sans KR" w:hAnsi="Noto Sans KR"/>
          <w:sz w:val="20"/>
          <w:szCs w:val="20"/>
        </w:rPr>
        <w:t>Enter the name of the primary dataset. If you plan to add other Seoul Open Data, list each additional dataset and only the reason for adding it. Do not explain why the primary dataset was selected.</w:t>
      </w:r>
    </w:p>
    <w:tbl>
      <w:tblPr>
        <w:tblW w:w="0" w:type="auto"/>
        <w:jc w:val="center"/>
        <w:tblLayout w:type="fixed"/>
        <w:tblLook w:val="04A0" w:firstRow="1" w:lastRow="0" w:firstColumn="1" w:lastColumn="0" w:noHBand="0" w:noVBand="1"/>
      </w:tblPr>
      <w:tblGrid>
        <w:gridCol w:w="1944"/>
        <w:gridCol w:w="3671"/>
        <w:gridCol w:w="4824"/>
      </w:tblGrid>
      <w:tr w:rsidR="00F807FA" w:rsidRPr="002F6E37" w14:paraId="7ED84500" w14:textId="77777777">
        <w:trPr>
          <w:tblHeader/>
          <w:jc w:val="center"/>
        </w:trPr>
        <w:tc>
          <w:tcPr>
            <w:tcW w:w="1944"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203AA067"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Category</w:t>
            </w:r>
          </w:p>
        </w:tc>
        <w:tc>
          <w:tcPr>
            <w:tcW w:w="3671"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042853E8"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Dataset</w:t>
            </w:r>
          </w:p>
        </w:tc>
        <w:tc>
          <w:tcPr>
            <w:tcW w:w="4824"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1A27AB03"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Reason for Adding Data</w:t>
            </w:r>
          </w:p>
        </w:tc>
      </w:tr>
      <w:tr w:rsidR="00F807FA" w:rsidRPr="002F6E37" w14:paraId="5CA8ECDD" w14:textId="77777777">
        <w:trPr>
          <w:jc w:val="center"/>
        </w:trPr>
        <w:tc>
          <w:tcPr>
            <w:tcW w:w="194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49DC0E51"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sz w:val="20"/>
                <w:szCs w:val="20"/>
              </w:rPr>
              <w:t>Primary Dataset</w:t>
            </w:r>
          </w:p>
        </w:tc>
        <w:tc>
          <w:tcPr>
            <w:tcW w:w="3671"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1A1E1E82" w14:textId="08D014E8" w:rsidR="00F807FA" w:rsidRPr="002F6E37" w:rsidRDefault="00946D5A">
            <w:pPr>
              <w:spacing w:line="240" w:lineRule="auto"/>
              <w:rPr>
                <w:rFonts w:ascii="Noto Sans KR" w:eastAsia="Noto Sans KR" w:hAnsi="Noto Sans KR" w:hint="eastAsia"/>
                <w:color w:val="000000" w:themeColor="text1"/>
                <w:sz w:val="20"/>
                <w:szCs w:val="20"/>
                <w:lang w:eastAsia="ko-KR"/>
              </w:rPr>
            </w:pPr>
            <w:r>
              <w:rPr>
                <w:rFonts w:ascii="Noto Sans KR" w:eastAsia="Noto Sans KR" w:hAnsi="Noto Sans KR" w:hint="eastAsia"/>
                <w:sz w:val="20"/>
                <w:szCs w:val="20"/>
                <w:lang w:eastAsia="ko-KR"/>
              </w:rPr>
              <w:t>서울시 주요 공원 현황</w:t>
            </w:r>
          </w:p>
        </w:tc>
        <w:tc>
          <w:tcPr>
            <w:tcW w:w="482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108515FB" w14:textId="77777777" w:rsidR="00F807FA" w:rsidRPr="002F6E37" w:rsidRDefault="00000000" w:rsidP="00820C55">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sz w:val="20"/>
                <w:szCs w:val="20"/>
              </w:rPr>
              <w:t>-</w:t>
            </w:r>
          </w:p>
        </w:tc>
      </w:tr>
      <w:tr w:rsidR="00F807FA" w:rsidRPr="002F6E37" w14:paraId="78E6C10D" w14:textId="77777777">
        <w:trPr>
          <w:jc w:val="center"/>
        </w:trPr>
        <w:tc>
          <w:tcPr>
            <w:tcW w:w="194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5793BA58"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sz w:val="20"/>
                <w:szCs w:val="20"/>
              </w:rPr>
              <w:t>Additional Dataset 1</w:t>
            </w:r>
          </w:p>
        </w:tc>
        <w:tc>
          <w:tcPr>
            <w:tcW w:w="3671"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59609690" w14:textId="1F06BD02" w:rsidR="00F807FA" w:rsidRPr="002F6E37" w:rsidRDefault="00946D5A">
            <w:pPr>
              <w:spacing w:line="240" w:lineRule="auto"/>
              <w:rPr>
                <w:rFonts w:ascii="Noto Sans KR" w:eastAsia="Noto Sans KR" w:hAnsi="Noto Sans KR" w:hint="eastAsia"/>
                <w:color w:val="000000" w:themeColor="text1"/>
                <w:sz w:val="20"/>
                <w:szCs w:val="20"/>
                <w:lang w:eastAsia="ko-KR"/>
              </w:rPr>
            </w:pPr>
            <w:r>
              <w:rPr>
                <w:rFonts w:ascii="Noto Sans KR" w:eastAsia="Noto Sans KR" w:hAnsi="Noto Sans KR" w:hint="eastAsia"/>
                <w:color w:val="000000" w:themeColor="text1"/>
                <w:sz w:val="20"/>
                <w:szCs w:val="20"/>
                <w:lang w:eastAsia="ko-KR"/>
              </w:rPr>
              <w:t>행정동 단위 서울 생활인구</w:t>
            </w:r>
          </w:p>
        </w:tc>
        <w:tc>
          <w:tcPr>
            <w:tcW w:w="482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697CEEEC" w14:textId="77777777" w:rsidR="00F807FA" w:rsidRPr="002F6E37" w:rsidRDefault="00000000">
            <w:pPr>
              <w:spacing w:line="240" w:lineRule="auto"/>
              <w:rPr>
                <w:rFonts w:ascii="Noto Sans KR" w:eastAsia="Noto Sans KR" w:hAnsi="Noto Sans KR"/>
                <w:color w:val="000000" w:themeColor="text1"/>
                <w:sz w:val="20"/>
                <w:szCs w:val="20"/>
              </w:rPr>
            </w:pPr>
            <w:r w:rsidRPr="002F6E37">
              <w:rPr>
                <w:rFonts w:ascii="Noto Sans KR" w:eastAsia="Noto Sans KR" w:hAnsi="Noto Sans KR"/>
                <w:sz w:val="20"/>
                <w:szCs w:val="20"/>
              </w:rPr>
              <w:t>[Reason only]</w:t>
            </w:r>
          </w:p>
        </w:tc>
      </w:tr>
      <w:tr w:rsidR="00F807FA" w:rsidRPr="002F6E37" w14:paraId="23B8E4A7" w14:textId="77777777">
        <w:trPr>
          <w:jc w:val="center"/>
        </w:trPr>
        <w:tc>
          <w:tcPr>
            <w:tcW w:w="194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47891073"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sz w:val="20"/>
                <w:szCs w:val="20"/>
              </w:rPr>
              <w:t>Additional Dataset 2</w:t>
            </w:r>
          </w:p>
        </w:tc>
        <w:tc>
          <w:tcPr>
            <w:tcW w:w="3671"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048E7DD" w14:textId="7C0DD776" w:rsidR="00F807FA" w:rsidRPr="002F6E37" w:rsidRDefault="00F807FA">
            <w:pPr>
              <w:spacing w:line="240" w:lineRule="auto"/>
              <w:rPr>
                <w:rFonts w:ascii="Noto Sans KR" w:eastAsia="Noto Sans KR" w:hAnsi="Noto Sans KR"/>
                <w:color w:val="000000" w:themeColor="text1"/>
                <w:sz w:val="20"/>
                <w:szCs w:val="20"/>
              </w:rPr>
            </w:pPr>
          </w:p>
        </w:tc>
        <w:tc>
          <w:tcPr>
            <w:tcW w:w="482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37F3EC31" w14:textId="77777777" w:rsidR="00F807FA" w:rsidRPr="002F6E37" w:rsidRDefault="00000000">
            <w:pPr>
              <w:spacing w:line="240" w:lineRule="auto"/>
              <w:rPr>
                <w:rFonts w:ascii="Noto Sans KR" w:eastAsia="Noto Sans KR" w:hAnsi="Noto Sans KR"/>
                <w:color w:val="000000" w:themeColor="text1"/>
                <w:sz w:val="20"/>
                <w:szCs w:val="20"/>
              </w:rPr>
            </w:pPr>
            <w:r w:rsidRPr="002F6E37">
              <w:rPr>
                <w:rFonts w:ascii="Noto Sans KR" w:eastAsia="Noto Sans KR" w:hAnsi="Noto Sans KR"/>
                <w:sz w:val="20"/>
                <w:szCs w:val="20"/>
              </w:rPr>
              <w:t>[Reason only]</w:t>
            </w:r>
          </w:p>
        </w:tc>
      </w:tr>
    </w:tbl>
    <w:p w14:paraId="07288DC6" w14:textId="77777777" w:rsidR="00F807FA" w:rsidRPr="002F6E37" w:rsidRDefault="00F807FA">
      <w:pPr>
        <w:spacing w:after="20"/>
        <w:rPr>
          <w:rFonts w:ascii="Noto Sans KR" w:eastAsia="Noto Sans KR" w:hAnsi="Noto Sans KR"/>
          <w:color w:val="000000" w:themeColor="text1"/>
          <w:sz w:val="20"/>
          <w:szCs w:val="20"/>
        </w:rPr>
      </w:pPr>
    </w:p>
    <w:p w14:paraId="39D393C3" w14:textId="77777777" w:rsidR="00F35721" w:rsidRPr="002F6E37" w:rsidRDefault="00CD6482">
      <w:pPr>
        <w:spacing w:after="80"/>
        <w:rPr>
          <w:rFonts w:ascii="Noto Sans KR" w:eastAsia="Noto Sans KR" w:hAnsi="Noto Sans KR"/>
          <w:b/>
          <w:color w:val="000000" w:themeColor="text1"/>
          <w:sz w:val="20"/>
          <w:szCs w:val="20"/>
        </w:rPr>
      </w:pPr>
      <w:r w:rsidRPr="002F6E37">
        <w:rPr>
          <w:rFonts w:ascii="Noto Sans KR" w:eastAsia="Noto Sans KR" w:hAnsi="Noto Sans KR"/>
          <w:b/>
          <w:sz w:val="20"/>
          <w:szCs w:val="20"/>
        </w:rPr>
        <w:t>2. Dashboard Goal and Implementation Overview</w:t>
      </w:r>
    </w:p>
    <w:p w14:paraId="04D8677A" w14:textId="77777777" w:rsidR="00F807FA" w:rsidRPr="002F6E37" w:rsidRDefault="00000000">
      <w:pPr>
        <w:spacing w:after="80"/>
        <w:rPr>
          <w:rFonts w:ascii="Noto Sans KR" w:eastAsia="Noto Sans KR" w:hAnsi="Noto Sans KR"/>
          <w:color w:val="000000" w:themeColor="text1"/>
          <w:sz w:val="20"/>
          <w:szCs w:val="20"/>
          <w:lang w:eastAsia="ko-KR"/>
        </w:rPr>
      </w:pPr>
      <w:r w:rsidRPr="002F6E37">
        <w:rPr>
          <w:rFonts w:ascii="Noto Sans KR" w:eastAsia="Noto Sans KR" w:hAnsi="Noto Sans KR"/>
          <w:sz w:val="20"/>
          <w:szCs w:val="20"/>
        </w:rPr>
        <w:t>Summarize in 2-3 sentences the main pages and features of the dashboard and how the data will be processed and visualized.</w:t>
      </w:r>
    </w:p>
    <w:tbl>
      <w:tblPr>
        <w:tblW w:w="0" w:type="auto"/>
        <w:tblLayout w:type="fixed"/>
        <w:tblLook w:val="04A0" w:firstRow="1" w:lastRow="0" w:firstColumn="1" w:lastColumn="0" w:noHBand="0" w:noVBand="1"/>
      </w:tblPr>
      <w:tblGrid>
        <w:gridCol w:w="10440"/>
      </w:tblGrid>
      <w:tr w:rsidR="00F807FA" w:rsidRPr="002F6E37" w14:paraId="779D090F" w14:textId="77777777">
        <w:tc>
          <w:tcPr>
            <w:tcW w:w="10440" w:type="dxa"/>
            <w:tcBorders>
              <w:top w:val="single" w:sz="6" w:space="0" w:color="8A8A8A"/>
              <w:left w:val="single" w:sz="6" w:space="0" w:color="8A8A8A"/>
              <w:bottom w:val="single" w:sz="6" w:space="0" w:color="8A8A8A"/>
              <w:right w:val="single" w:sz="6" w:space="0" w:color="8A8A8A"/>
            </w:tcBorders>
            <w:shd w:val="clear" w:color="auto" w:fill="FFFFFF"/>
            <w:tcMar>
              <w:top w:w="100" w:type="dxa"/>
              <w:left w:w="120" w:type="dxa"/>
              <w:bottom w:w="100" w:type="dxa"/>
              <w:right w:w="120" w:type="dxa"/>
            </w:tcMar>
          </w:tcPr>
          <w:p w14:paraId="7D06594E" w14:textId="77777777" w:rsidR="00F807FA" w:rsidRPr="002F6E37" w:rsidRDefault="00000000">
            <w:pPr>
              <w:rPr>
                <w:rFonts w:ascii="Noto Sans KR" w:eastAsia="Noto Sans KR" w:hAnsi="Noto Sans KR"/>
                <w:color w:val="000000" w:themeColor="text1"/>
                <w:sz w:val="20"/>
                <w:szCs w:val="20"/>
                <w:lang w:eastAsia="ko-KR"/>
              </w:rPr>
            </w:pPr>
            <w:r w:rsidRPr="002F6E37">
              <w:rPr>
                <w:rFonts w:ascii="Noto Sans KR" w:eastAsia="Noto Sans KR" w:hAnsi="Noto Sans KR"/>
                <w:sz w:val="20"/>
                <w:szCs w:val="20"/>
                <w:lang w:eastAsia="ko-KR"/>
              </w:rPr>
              <w:t xml:space="preserve"> </w:t>
            </w:r>
          </w:p>
        </w:tc>
      </w:tr>
    </w:tbl>
    <w:p w14:paraId="5E716ABA" w14:textId="77777777" w:rsidR="00F807FA" w:rsidRPr="002F6E37" w:rsidRDefault="00F807FA">
      <w:pPr>
        <w:spacing w:after="20"/>
        <w:rPr>
          <w:rFonts w:ascii="Noto Sans KR" w:eastAsia="Noto Sans KR" w:hAnsi="Noto Sans KR"/>
          <w:color w:val="000000" w:themeColor="text1"/>
          <w:sz w:val="20"/>
          <w:szCs w:val="20"/>
          <w:lang w:eastAsia="ko-KR"/>
        </w:rPr>
      </w:pPr>
    </w:p>
    <w:p w14:paraId="40183929" w14:textId="77777777" w:rsidR="00F35721" w:rsidRPr="002F6E37" w:rsidRDefault="00CD6482">
      <w:pPr>
        <w:spacing w:after="80"/>
        <w:rPr>
          <w:rFonts w:ascii="Noto Sans KR" w:eastAsia="Noto Sans KR" w:hAnsi="Noto Sans KR"/>
          <w:b/>
          <w:color w:val="000000" w:themeColor="text1"/>
          <w:sz w:val="20"/>
          <w:szCs w:val="20"/>
          <w:lang w:eastAsia="ko-KR"/>
        </w:rPr>
      </w:pPr>
      <w:r w:rsidRPr="002F6E37">
        <w:rPr>
          <w:rFonts w:ascii="Noto Sans KR" w:eastAsia="Noto Sans KR" w:hAnsi="Noto Sans KR"/>
          <w:b/>
          <w:sz w:val="20"/>
          <w:szCs w:val="20"/>
        </w:rPr>
        <w:t>3. Object-Oriented Design Plan</w:t>
      </w:r>
    </w:p>
    <w:p w14:paraId="7C55C0B1" w14:textId="77777777" w:rsidR="00F807FA" w:rsidRPr="002F6E37" w:rsidRDefault="00000000">
      <w:pPr>
        <w:spacing w:after="80"/>
        <w:rPr>
          <w:rFonts w:ascii="Noto Sans KR" w:eastAsia="Noto Sans KR" w:hAnsi="Noto Sans KR"/>
          <w:color w:val="000000" w:themeColor="text1"/>
          <w:sz w:val="20"/>
          <w:szCs w:val="20"/>
          <w:lang w:eastAsia="ko-KR"/>
        </w:rPr>
      </w:pPr>
      <w:r w:rsidRPr="002F6E37">
        <w:rPr>
          <w:rFonts w:ascii="Noto Sans KR" w:eastAsia="Noto Sans KR" w:hAnsi="Noto Sans KR"/>
          <w:sz w:val="20"/>
          <w:szCs w:val="20"/>
        </w:rPr>
        <w:t>Explain how the object-oriented programming concepts learned in class will be applied to the actual program structure. Clearly define the responsibility of each class and specify its key attributes and methods.</w:t>
      </w:r>
    </w:p>
    <w:tbl>
      <w:tblPr>
        <w:tblW w:w="0" w:type="auto"/>
        <w:jc w:val="center"/>
        <w:tblLayout w:type="fixed"/>
        <w:tblLook w:val="04A0" w:firstRow="1" w:lastRow="0" w:firstColumn="1" w:lastColumn="0" w:noHBand="0" w:noVBand="1"/>
      </w:tblPr>
      <w:tblGrid>
        <w:gridCol w:w="648"/>
        <w:gridCol w:w="1944"/>
        <w:gridCol w:w="2088"/>
        <w:gridCol w:w="3240"/>
        <w:gridCol w:w="2520"/>
      </w:tblGrid>
      <w:tr w:rsidR="00F807FA" w:rsidRPr="002F6E37" w14:paraId="75C6F5D8" w14:textId="77777777">
        <w:trPr>
          <w:tblHeader/>
          <w:jc w:val="center"/>
        </w:trPr>
        <w:tc>
          <w:tcPr>
            <w:tcW w:w="648"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00CE4E99"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No.</w:t>
            </w:r>
          </w:p>
        </w:tc>
        <w:tc>
          <w:tcPr>
            <w:tcW w:w="1944"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05AA06A6"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Class / Object</w:t>
            </w:r>
          </w:p>
        </w:tc>
        <w:tc>
          <w:tcPr>
            <w:tcW w:w="2088"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66CDB138"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Main Responsibility</w:t>
            </w:r>
          </w:p>
        </w:tc>
        <w:tc>
          <w:tcPr>
            <w:tcW w:w="3240"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7C14AF68"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Key Attributes</w:t>
            </w:r>
          </w:p>
        </w:tc>
        <w:tc>
          <w:tcPr>
            <w:tcW w:w="2520"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409A2D41"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Key Methods</w:t>
            </w:r>
          </w:p>
        </w:tc>
      </w:tr>
      <w:tr w:rsidR="00F807FA" w:rsidRPr="002F6E37" w14:paraId="4D051EE6" w14:textId="77777777">
        <w:trPr>
          <w:jc w:val="center"/>
        </w:trPr>
        <w:tc>
          <w:tcPr>
            <w:tcW w:w="648"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6CD25A80"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sz w:val="20"/>
                <w:szCs w:val="20"/>
              </w:rPr>
              <w:t>1</w:t>
            </w:r>
          </w:p>
        </w:tc>
        <w:tc>
          <w:tcPr>
            <w:tcW w:w="194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5CE6C414" w14:textId="77777777" w:rsidR="00F807FA" w:rsidRPr="002F6E37" w:rsidRDefault="00F807FA">
            <w:pPr>
              <w:spacing w:line="240" w:lineRule="auto"/>
              <w:rPr>
                <w:rFonts w:ascii="Noto Sans KR" w:eastAsia="Noto Sans KR" w:hAnsi="Noto Sans KR"/>
                <w:color w:val="000000" w:themeColor="text1"/>
                <w:sz w:val="20"/>
                <w:szCs w:val="20"/>
              </w:rPr>
            </w:pPr>
          </w:p>
        </w:tc>
        <w:tc>
          <w:tcPr>
            <w:tcW w:w="2088"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1BFD1C8B" w14:textId="77777777" w:rsidR="00F807FA" w:rsidRPr="002F6E37" w:rsidRDefault="00F807FA">
            <w:pPr>
              <w:spacing w:line="240" w:lineRule="auto"/>
              <w:rPr>
                <w:rFonts w:ascii="Noto Sans KR" w:eastAsia="Noto Sans KR" w:hAnsi="Noto Sans KR"/>
                <w:color w:val="000000" w:themeColor="text1"/>
                <w:sz w:val="20"/>
                <w:szCs w:val="20"/>
              </w:rPr>
            </w:pPr>
          </w:p>
        </w:tc>
        <w:tc>
          <w:tcPr>
            <w:tcW w:w="3240"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583CBBD7" w14:textId="77777777" w:rsidR="00F807FA" w:rsidRPr="002F6E37" w:rsidRDefault="00F807FA">
            <w:pPr>
              <w:spacing w:line="240" w:lineRule="auto"/>
              <w:rPr>
                <w:rFonts w:ascii="Noto Sans KR" w:eastAsia="Noto Sans KR" w:hAnsi="Noto Sans KR"/>
                <w:color w:val="000000" w:themeColor="text1"/>
                <w:sz w:val="20"/>
                <w:szCs w:val="20"/>
              </w:rPr>
            </w:pPr>
          </w:p>
        </w:tc>
        <w:tc>
          <w:tcPr>
            <w:tcW w:w="2520"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2CFEFB8D" w14:textId="77777777" w:rsidR="00F807FA" w:rsidRPr="002F6E37" w:rsidRDefault="00F807FA">
            <w:pPr>
              <w:spacing w:line="240" w:lineRule="auto"/>
              <w:rPr>
                <w:rFonts w:ascii="Noto Sans KR" w:eastAsia="Noto Sans KR" w:hAnsi="Noto Sans KR"/>
                <w:color w:val="000000" w:themeColor="text1"/>
                <w:sz w:val="20"/>
                <w:szCs w:val="20"/>
              </w:rPr>
            </w:pPr>
          </w:p>
        </w:tc>
      </w:tr>
      <w:tr w:rsidR="00F807FA" w:rsidRPr="002F6E37" w14:paraId="5ABD4CCB" w14:textId="77777777">
        <w:trPr>
          <w:jc w:val="center"/>
        </w:trPr>
        <w:tc>
          <w:tcPr>
            <w:tcW w:w="648"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587F2CC1"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sz w:val="20"/>
                <w:szCs w:val="20"/>
              </w:rPr>
              <w:t>2</w:t>
            </w:r>
          </w:p>
        </w:tc>
        <w:tc>
          <w:tcPr>
            <w:tcW w:w="194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21E4C1BB" w14:textId="77777777" w:rsidR="00F807FA" w:rsidRPr="002F6E37" w:rsidRDefault="00F807FA">
            <w:pPr>
              <w:spacing w:line="240" w:lineRule="auto"/>
              <w:rPr>
                <w:rFonts w:ascii="Noto Sans KR" w:eastAsia="Noto Sans KR" w:hAnsi="Noto Sans KR"/>
                <w:color w:val="000000" w:themeColor="text1"/>
                <w:sz w:val="20"/>
                <w:szCs w:val="20"/>
              </w:rPr>
            </w:pPr>
          </w:p>
        </w:tc>
        <w:tc>
          <w:tcPr>
            <w:tcW w:w="2088"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5FE8DFB3" w14:textId="77777777" w:rsidR="00F807FA" w:rsidRPr="002F6E37" w:rsidRDefault="00F807FA">
            <w:pPr>
              <w:spacing w:line="240" w:lineRule="auto"/>
              <w:rPr>
                <w:rFonts w:ascii="Noto Sans KR" w:eastAsia="Noto Sans KR" w:hAnsi="Noto Sans KR"/>
                <w:color w:val="000000" w:themeColor="text1"/>
                <w:sz w:val="20"/>
                <w:szCs w:val="20"/>
              </w:rPr>
            </w:pPr>
          </w:p>
        </w:tc>
        <w:tc>
          <w:tcPr>
            <w:tcW w:w="3240"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03DABBC9" w14:textId="77777777" w:rsidR="00F807FA" w:rsidRPr="002F6E37" w:rsidRDefault="00F807FA">
            <w:pPr>
              <w:spacing w:line="240" w:lineRule="auto"/>
              <w:rPr>
                <w:rFonts w:ascii="Noto Sans KR" w:eastAsia="Noto Sans KR" w:hAnsi="Noto Sans KR"/>
                <w:color w:val="000000" w:themeColor="text1"/>
                <w:sz w:val="20"/>
                <w:szCs w:val="20"/>
              </w:rPr>
            </w:pPr>
          </w:p>
        </w:tc>
        <w:tc>
          <w:tcPr>
            <w:tcW w:w="2520"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962B4C1" w14:textId="77777777" w:rsidR="00F807FA" w:rsidRPr="002F6E37" w:rsidRDefault="00F807FA">
            <w:pPr>
              <w:spacing w:line="240" w:lineRule="auto"/>
              <w:rPr>
                <w:rFonts w:ascii="Noto Sans KR" w:eastAsia="Noto Sans KR" w:hAnsi="Noto Sans KR"/>
                <w:color w:val="000000" w:themeColor="text1"/>
                <w:sz w:val="20"/>
                <w:szCs w:val="20"/>
              </w:rPr>
            </w:pPr>
          </w:p>
        </w:tc>
      </w:tr>
      <w:tr w:rsidR="00F807FA" w:rsidRPr="002F6E37" w14:paraId="06D768FA" w14:textId="77777777">
        <w:trPr>
          <w:jc w:val="center"/>
        </w:trPr>
        <w:tc>
          <w:tcPr>
            <w:tcW w:w="648"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2B37EB2D"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sz w:val="20"/>
                <w:szCs w:val="20"/>
              </w:rPr>
              <w:t>3</w:t>
            </w:r>
          </w:p>
        </w:tc>
        <w:tc>
          <w:tcPr>
            <w:tcW w:w="194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1B45F89D" w14:textId="77777777" w:rsidR="00F807FA" w:rsidRPr="002F6E37" w:rsidRDefault="00F807FA">
            <w:pPr>
              <w:spacing w:line="240" w:lineRule="auto"/>
              <w:rPr>
                <w:rFonts w:ascii="Noto Sans KR" w:eastAsia="Noto Sans KR" w:hAnsi="Noto Sans KR"/>
                <w:color w:val="000000" w:themeColor="text1"/>
                <w:sz w:val="20"/>
                <w:szCs w:val="20"/>
              </w:rPr>
            </w:pPr>
          </w:p>
        </w:tc>
        <w:tc>
          <w:tcPr>
            <w:tcW w:w="2088"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665F5BA6" w14:textId="77777777" w:rsidR="00F807FA" w:rsidRPr="002F6E37" w:rsidRDefault="00F807FA">
            <w:pPr>
              <w:spacing w:line="240" w:lineRule="auto"/>
              <w:rPr>
                <w:rFonts w:ascii="Noto Sans KR" w:eastAsia="Noto Sans KR" w:hAnsi="Noto Sans KR"/>
                <w:color w:val="000000" w:themeColor="text1"/>
                <w:sz w:val="20"/>
                <w:szCs w:val="20"/>
              </w:rPr>
            </w:pPr>
          </w:p>
        </w:tc>
        <w:tc>
          <w:tcPr>
            <w:tcW w:w="3240"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34BED7B" w14:textId="77777777" w:rsidR="00F807FA" w:rsidRPr="002F6E37" w:rsidRDefault="00F807FA">
            <w:pPr>
              <w:spacing w:line="240" w:lineRule="auto"/>
              <w:rPr>
                <w:rFonts w:ascii="Noto Sans KR" w:eastAsia="Noto Sans KR" w:hAnsi="Noto Sans KR"/>
                <w:color w:val="000000" w:themeColor="text1"/>
                <w:sz w:val="20"/>
                <w:szCs w:val="20"/>
              </w:rPr>
            </w:pPr>
          </w:p>
        </w:tc>
        <w:tc>
          <w:tcPr>
            <w:tcW w:w="2520"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42E28364" w14:textId="77777777" w:rsidR="00F807FA" w:rsidRPr="002F6E37" w:rsidRDefault="00F807FA">
            <w:pPr>
              <w:spacing w:line="240" w:lineRule="auto"/>
              <w:rPr>
                <w:rFonts w:ascii="Noto Sans KR" w:eastAsia="Noto Sans KR" w:hAnsi="Noto Sans KR"/>
                <w:color w:val="000000" w:themeColor="text1"/>
                <w:sz w:val="20"/>
                <w:szCs w:val="20"/>
              </w:rPr>
            </w:pPr>
          </w:p>
        </w:tc>
      </w:tr>
      <w:tr w:rsidR="00F807FA" w:rsidRPr="002F6E37" w14:paraId="6E5C98CB" w14:textId="77777777">
        <w:trPr>
          <w:jc w:val="center"/>
        </w:trPr>
        <w:tc>
          <w:tcPr>
            <w:tcW w:w="648"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10E2E38A"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sz w:val="20"/>
                <w:szCs w:val="20"/>
              </w:rPr>
              <w:lastRenderedPageBreak/>
              <w:t>4</w:t>
            </w:r>
          </w:p>
        </w:tc>
        <w:tc>
          <w:tcPr>
            <w:tcW w:w="194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6B3FD8C2" w14:textId="77777777" w:rsidR="00F807FA" w:rsidRPr="002F6E37" w:rsidRDefault="00F807FA">
            <w:pPr>
              <w:spacing w:line="240" w:lineRule="auto"/>
              <w:rPr>
                <w:rFonts w:ascii="Noto Sans KR" w:eastAsia="Noto Sans KR" w:hAnsi="Noto Sans KR"/>
                <w:color w:val="000000" w:themeColor="text1"/>
                <w:sz w:val="20"/>
                <w:szCs w:val="20"/>
              </w:rPr>
            </w:pPr>
          </w:p>
        </w:tc>
        <w:tc>
          <w:tcPr>
            <w:tcW w:w="2088"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0B6B6A17" w14:textId="77777777" w:rsidR="00F807FA" w:rsidRPr="002F6E37" w:rsidRDefault="00F807FA">
            <w:pPr>
              <w:spacing w:line="240" w:lineRule="auto"/>
              <w:rPr>
                <w:rFonts w:ascii="Noto Sans KR" w:eastAsia="Noto Sans KR" w:hAnsi="Noto Sans KR"/>
                <w:color w:val="000000" w:themeColor="text1"/>
                <w:sz w:val="20"/>
                <w:szCs w:val="20"/>
              </w:rPr>
            </w:pPr>
          </w:p>
        </w:tc>
        <w:tc>
          <w:tcPr>
            <w:tcW w:w="3240"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32D19F24" w14:textId="77777777" w:rsidR="00F807FA" w:rsidRPr="002F6E37" w:rsidRDefault="00F807FA">
            <w:pPr>
              <w:spacing w:line="240" w:lineRule="auto"/>
              <w:rPr>
                <w:rFonts w:ascii="Noto Sans KR" w:eastAsia="Noto Sans KR" w:hAnsi="Noto Sans KR"/>
                <w:color w:val="000000" w:themeColor="text1"/>
                <w:sz w:val="20"/>
                <w:szCs w:val="20"/>
              </w:rPr>
            </w:pPr>
          </w:p>
        </w:tc>
        <w:tc>
          <w:tcPr>
            <w:tcW w:w="2520"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2ED2F70E" w14:textId="77777777" w:rsidR="00F807FA" w:rsidRPr="002F6E37" w:rsidRDefault="00F807FA">
            <w:pPr>
              <w:spacing w:line="240" w:lineRule="auto"/>
              <w:rPr>
                <w:rFonts w:ascii="Noto Sans KR" w:eastAsia="Noto Sans KR" w:hAnsi="Noto Sans KR"/>
                <w:color w:val="000000" w:themeColor="text1"/>
                <w:sz w:val="20"/>
                <w:szCs w:val="20"/>
              </w:rPr>
            </w:pPr>
          </w:p>
        </w:tc>
      </w:tr>
    </w:tbl>
    <w:p w14:paraId="715E933D" w14:textId="77777777" w:rsidR="00F35721" w:rsidRPr="002F6E37" w:rsidRDefault="00F35721" w:rsidP="00F35721">
      <w:pPr>
        <w:rPr>
          <w:rFonts w:ascii="Noto Sans KR" w:eastAsia="Noto Sans KR" w:hAnsi="Noto Sans KR"/>
          <w:color w:val="000000" w:themeColor="text1"/>
          <w:sz w:val="20"/>
          <w:szCs w:val="20"/>
        </w:rPr>
      </w:pPr>
    </w:p>
    <w:p w14:paraId="54436FCA" w14:textId="77777777" w:rsidR="00F807FA" w:rsidRPr="002F6E37" w:rsidRDefault="00CD6482" w:rsidP="00F35721">
      <w:pPr>
        <w:rPr>
          <w:rFonts w:ascii="Noto Sans KR" w:eastAsia="Noto Sans KR" w:hAnsi="Noto Sans KR"/>
          <w:color w:val="000000" w:themeColor="text1"/>
          <w:sz w:val="20"/>
          <w:szCs w:val="20"/>
        </w:rPr>
      </w:pPr>
      <w:r w:rsidRPr="002F6E37">
        <w:rPr>
          <w:rFonts w:ascii="Noto Sans KR" w:eastAsia="Noto Sans KR" w:hAnsi="Noto Sans KR"/>
          <w:b/>
          <w:sz w:val="20"/>
          <w:szCs w:val="20"/>
        </w:rPr>
        <w:t>4. Object Interaction and Processing Flow</w:t>
      </w:r>
    </w:p>
    <w:p w14:paraId="3A247020" w14:textId="77777777" w:rsidR="00F807FA" w:rsidRPr="002F6E37" w:rsidRDefault="00000000">
      <w:pPr>
        <w:spacing w:after="80"/>
        <w:rPr>
          <w:rFonts w:ascii="Noto Sans KR" w:eastAsia="Noto Sans KR" w:hAnsi="Noto Sans KR"/>
          <w:color w:val="000000" w:themeColor="text1"/>
          <w:sz w:val="20"/>
          <w:szCs w:val="20"/>
          <w:lang w:eastAsia="ko-KR"/>
        </w:rPr>
      </w:pPr>
      <w:r w:rsidRPr="002F6E37">
        <w:rPr>
          <w:rFonts w:ascii="Noto Sans KR" w:eastAsia="Noto Sans KR" w:hAnsi="Noto Sans KR"/>
          <w:sz w:val="20"/>
          <w:szCs w:val="20"/>
        </w:rPr>
        <w:t>Describe the main functionality step by step so that the flow is clear: data input -&gt; object creation/call -&gt; data processing -&gt; visualization output.</w:t>
      </w:r>
    </w:p>
    <w:tbl>
      <w:tblPr>
        <w:tblW w:w="0" w:type="auto"/>
        <w:jc w:val="center"/>
        <w:tblLayout w:type="fixed"/>
        <w:tblLook w:val="04A0" w:firstRow="1" w:lastRow="0" w:firstColumn="1" w:lastColumn="0" w:noHBand="0" w:noVBand="1"/>
      </w:tblPr>
      <w:tblGrid>
        <w:gridCol w:w="720"/>
        <w:gridCol w:w="2232"/>
        <w:gridCol w:w="3456"/>
        <w:gridCol w:w="2088"/>
        <w:gridCol w:w="1944"/>
      </w:tblGrid>
      <w:tr w:rsidR="00F807FA" w:rsidRPr="002F6E37" w14:paraId="43887B7D" w14:textId="77777777">
        <w:trPr>
          <w:tblHeader/>
          <w:jc w:val="center"/>
        </w:trPr>
        <w:tc>
          <w:tcPr>
            <w:tcW w:w="720"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22EE4A01"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Step</w:t>
            </w:r>
          </w:p>
        </w:tc>
        <w:tc>
          <w:tcPr>
            <w:tcW w:w="2232"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2A99BBB1"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Input / State</w:t>
            </w:r>
          </w:p>
        </w:tc>
        <w:tc>
          <w:tcPr>
            <w:tcW w:w="3456"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66C23909"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Object / Class Used</w:t>
            </w:r>
          </w:p>
        </w:tc>
        <w:tc>
          <w:tcPr>
            <w:tcW w:w="2088"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4412EFE7"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Method Call / Interaction</w:t>
            </w:r>
          </w:p>
        </w:tc>
        <w:tc>
          <w:tcPr>
            <w:tcW w:w="1944"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258A3E65"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Result</w:t>
            </w:r>
          </w:p>
        </w:tc>
      </w:tr>
      <w:tr w:rsidR="00F807FA" w:rsidRPr="002F6E37" w14:paraId="2D3FB902" w14:textId="77777777">
        <w:trPr>
          <w:jc w:val="center"/>
        </w:trPr>
        <w:tc>
          <w:tcPr>
            <w:tcW w:w="720"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65F6393C"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sz w:val="20"/>
                <w:szCs w:val="20"/>
              </w:rPr>
              <w:t>1</w:t>
            </w:r>
          </w:p>
        </w:tc>
        <w:tc>
          <w:tcPr>
            <w:tcW w:w="2232"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31FE8FEF" w14:textId="77777777" w:rsidR="00F807FA" w:rsidRPr="002F6E37" w:rsidRDefault="00F807FA">
            <w:pPr>
              <w:spacing w:line="240" w:lineRule="auto"/>
              <w:rPr>
                <w:rFonts w:ascii="Noto Sans KR" w:eastAsia="Noto Sans KR" w:hAnsi="Noto Sans KR"/>
                <w:color w:val="000000" w:themeColor="text1"/>
                <w:sz w:val="20"/>
                <w:szCs w:val="20"/>
              </w:rPr>
            </w:pPr>
          </w:p>
        </w:tc>
        <w:tc>
          <w:tcPr>
            <w:tcW w:w="3456"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0DE49533" w14:textId="77777777" w:rsidR="00F807FA" w:rsidRPr="002F6E37" w:rsidRDefault="00F807FA">
            <w:pPr>
              <w:spacing w:line="240" w:lineRule="auto"/>
              <w:rPr>
                <w:rFonts w:ascii="Noto Sans KR" w:eastAsia="Noto Sans KR" w:hAnsi="Noto Sans KR"/>
                <w:color w:val="000000" w:themeColor="text1"/>
                <w:sz w:val="20"/>
                <w:szCs w:val="20"/>
              </w:rPr>
            </w:pPr>
          </w:p>
        </w:tc>
        <w:tc>
          <w:tcPr>
            <w:tcW w:w="2088"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153C830C" w14:textId="77777777" w:rsidR="00F807FA" w:rsidRPr="002F6E37" w:rsidRDefault="00F807FA">
            <w:pPr>
              <w:spacing w:line="240" w:lineRule="auto"/>
              <w:rPr>
                <w:rFonts w:ascii="Noto Sans KR" w:eastAsia="Noto Sans KR" w:hAnsi="Noto Sans KR"/>
                <w:color w:val="000000" w:themeColor="text1"/>
                <w:sz w:val="20"/>
                <w:szCs w:val="20"/>
              </w:rPr>
            </w:pPr>
          </w:p>
        </w:tc>
        <w:tc>
          <w:tcPr>
            <w:tcW w:w="194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4D7C1BB4" w14:textId="77777777" w:rsidR="00F807FA" w:rsidRPr="002F6E37" w:rsidRDefault="00F807FA">
            <w:pPr>
              <w:spacing w:line="240" w:lineRule="auto"/>
              <w:rPr>
                <w:rFonts w:ascii="Noto Sans KR" w:eastAsia="Noto Sans KR" w:hAnsi="Noto Sans KR"/>
                <w:color w:val="000000" w:themeColor="text1"/>
                <w:sz w:val="20"/>
                <w:szCs w:val="20"/>
              </w:rPr>
            </w:pPr>
          </w:p>
        </w:tc>
      </w:tr>
      <w:tr w:rsidR="00F807FA" w:rsidRPr="002F6E37" w14:paraId="1680B221" w14:textId="77777777">
        <w:trPr>
          <w:jc w:val="center"/>
        </w:trPr>
        <w:tc>
          <w:tcPr>
            <w:tcW w:w="720"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00A95BCB"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sz w:val="20"/>
                <w:szCs w:val="20"/>
              </w:rPr>
              <w:t>2</w:t>
            </w:r>
          </w:p>
        </w:tc>
        <w:tc>
          <w:tcPr>
            <w:tcW w:w="2232"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C333AF5" w14:textId="77777777" w:rsidR="00F807FA" w:rsidRPr="002F6E37" w:rsidRDefault="00F807FA">
            <w:pPr>
              <w:spacing w:line="240" w:lineRule="auto"/>
              <w:rPr>
                <w:rFonts w:ascii="Noto Sans KR" w:eastAsia="Noto Sans KR" w:hAnsi="Noto Sans KR"/>
                <w:color w:val="000000" w:themeColor="text1"/>
                <w:sz w:val="20"/>
                <w:szCs w:val="20"/>
              </w:rPr>
            </w:pPr>
          </w:p>
        </w:tc>
        <w:tc>
          <w:tcPr>
            <w:tcW w:w="3456"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5469BC65" w14:textId="77777777" w:rsidR="00F807FA" w:rsidRPr="002F6E37" w:rsidRDefault="00F807FA">
            <w:pPr>
              <w:spacing w:line="240" w:lineRule="auto"/>
              <w:rPr>
                <w:rFonts w:ascii="Noto Sans KR" w:eastAsia="Noto Sans KR" w:hAnsi="Noto Sans KR"/>
                <w:color w:val="000000" w:themeColor="text1"/>
                <w:sz w:val="20"/>
                <w:szCs w:val="20"/>
              </w:rPr>
            </w:pPr>
          </w:p>
        </w:tc>
        <w:tc>
          <w:tcPr>
            <w:tcW w:w="2088"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76D4994" w14:textId="77777777" w:rsidR="00F807FA" w:rsidRPr="002F6E37" w:rsidRDefault="00F807FA">
            <w:pPr>
              <w:spacing w:line="240" w:lineRule="auto"/>
              <w:rPr>
                <w:rFonts w:ascii="Noto Sans KR" w:eastAsia="Noto Sans KR" w:hAnsi="Noto Sans KR"/>
                <w:color w:val="000000" w:themeColor="text1"/>
                <w:sz w:val="20"/>
                <w:szCs w:val="20"/>
              </w:rPr>
            </w:pPr>
          </w:p>
        </w:tc>
        <w:tc>
          <w:tcPr>
            <w:tcW w:w="194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36AC9945" w14:textId="77777777" w:rsidR="00F807FA" w:rsidRPr="002F6E37" w:rsidRDefault="00F807FA">
            <w:pPr>
              <w:spacing w:line="240" w:lineRule="auto"/>
              <w:rPr>
                <w:rFonts w:ascii="Noto Sans KR" w:eastAsia="Noto Sans KR" w:hAnsi="Noto Sans KR"/>
                <w:color w:val="000000" w:themeColor="text1"/>
                <w:sz w:val="20"/>
                <w:szCs w:val="20"/>
              </w:rPr>
            </w:pPr>
          </w:p>
        </w:tc>
      </w:tr>
      <w:tr w:rsidR="00F807FA" w:rsidRPr="002F6E37" w14:paraId="435792FF" w14:textId="77777777">
        <w:trPr>
          <w:jc w:val="center"/>
        </w:trPr>
        <w:tc>
          <w:tcPr>
            <w:tcW w:w="720"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623E4918"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sz w:val="20"/>
                <w:szCs w:val="20"/>
              </w:rPr>
              <w:t>3</w:t>
            </w:r>
          </w:p>
        </w:tc>
        <w:tc>
          <w:tcPr>
            <w:tcW w:w="2232"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0A8704E6" w14:textId="77777777" w:rsidR="00F807FA" w:rsidRPr="002F6E37" w:rsidRDefault="00F807FA">
            <w:pPr>
              <w:spacing w:line="240" w:lineRule="auto"/>
              <w:rPr>
                <w:rFonts w:ascii="Noto Sans KR" w:eastAsia="Noto Sans KR" w:hAnsi="Noto Sans KR"/>
                <w:color w:val="000000" w:themeColor="text1"/>
                <w:sz w:val="20"/>
                <w:szCs w:val="20"/>
              </w:rPr>
            </w:pPr>
          </w:p>
        </w:tc>
        <w:tc>
          <w:tcPr>
            <w:tcW w:w="3456"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8D3A399" w14:textId="77777777" w:rsidR="00F807FA" w:rsidRPr="002F6E37" w:rsidRDefault="00F807FA">
            <w:pPr>
              <w:spacing w:line="240" w:lineRule="auto"/>
              <w:rPr>
                <w:rFonts w:ascii="Noto Sans KR" w:eastAsia="Noto Sans KR" w:hAnsi="Noto Sans KR"/>
                <w:color w:val="000000" w:themeColor="text1"/>
                <w:sz w:val="20"/>
                <w:szCs w:val="20"/>
              </w:rPr>
            </w:pPr>
          </w:p>
        </w:tc>
        <w:tc>
          <w:tcPr>
            <w:tcW w:w="2088"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6A381FB0" w14:textId="77777777" w:rsidR="00F807FA" w:rsidRPr="002F6E37" w:rsidRDefault="00F807FA">
            <w:pPr>
              <w:spacing w:line="240" w:lineRule="auto"/>
              <w:rPr>
                <w:rFonts w:ascii="Noto Sans KR" w:eastAsia="Noto Sans KR" w:hAnsi="Noto Sans KR"/>
                <w:color w:val="000000" w:themeColor="text1"/>
                <w:sz w:val="20"/>
                <w:szCs w:val="20"/>
              </w:rPr>
            </w:pPr>
          </w:p>
        </w:tc>
        <w:tc>
          <w:tcPr>
            <w:tcW w:w="194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06248D90" w14:textId="77777777" w:rsidR="00F807FA" w:rsidRPr="002F6E37" w:rsidRDefault="00F807FA">
            <w:pPr>
              <w:spacing w:line="240" w:lineRule="auto"/>
              <w:rPr>
                <w:rFonts w:ascii="Noto Sans KR" w:eastAsia="Noto Sans KR" w:hAnsi="Noto Sans KR"/>
                <w:color w:val="000000" w:themeColor="text1"/>
                <w:sz w:val="20"/>
                <w:szCs w:val="20"/>
              </w:rPr>
            </w:pPr>
          </w:p>
        </w:tc>
      </w:tr>
      <w:tr w:rsidR="00F807FA" w:rsidRPr="002F6E37" w14:paraId="0DA72182" w14:textId="77777777">
        <w:trPr>
          <w:jc w:val="center"/>
        </w:trPr>
        <w:tc>
          <w:tcPr>
            <w:tcW w:w="720"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11AF17A2"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sz w:val="20"/>
                <w:szCs w:val="20"/>
              </w:rPr>
              <w:t>4</w:t>
            </w:r>
          </w:p>
        </w:tc>
        <w:tc>
          <w:tcPr>
            <w:tcW w:w="2232"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052A50E9" w14:textId="77777777" w:rsidR="00F807FA" w:rsidRPr="002F6E37" w:rsidRDefault="00F807FA">
            <w:pPr>
              <w:spacing w:line="240" w:lineRule="auto"/>
              <w:rPr>
                <w:rFonts w:ascii="Noto Sans KR" w:eastAsia="Noto Sans KR" w:hAnsi="Noto Sans KR"/>
                <w:color w:val="000000" w:themeColor="text1"/>
                <w:sz w:val="20"/>
                <w:szCs w:val="20"/>
              </w:rPr>
            </w:pPr>
          </w:p>
        </w:tc>
        <w:tc>
          <w:tcPr>
            <w:tcW w:w="3456"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436EB0D1" w14:textId="77777777" w:rsidR="00F807FA" w:rsidRPr="002F6E37" w:rsidRDefault="00F807FA">
            <w:pPr>
              <w:spacing w:line="240" w:lineRule="auto"/>
              <w:rPr>
                <w:rFonts w:ascii="Noto Sans KR" w:eastAsia="Noto Sans KR" w:hAnsi="Noto Sans KR"/>
                <w:color w:val="000000" w:themeColor="text1"/>
                <w:sz w:val="20"/>
                <w:szCs w:val="20"/>
              </w:rPr>
            </w:pPr>
          </w:p>
        </w:tc>
        <w:tc>
          <w:tcPr>
            <w:tcW w:w="2088"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08822848" w14:textId="77777777" w:rsidR="00F807FA" w:rsidRPr="002F6E37" w:rsidRDefault="00F807FA">
            <w:pPr>
              <w:spacing w:line="240" w:lineRule="auto"/>
              <w:rPr>
                <w:rFonts w:ascii="Noto Sans KR" w:eastAsia="Noto Sans KR" w:hAnsi="Noto Sans KR"/>
                <w:color w:val="000000" w:themeColor="text1"/>
                <w:sz w:val="20"/>
                <w:szCs w:val="20"/>
              </w:rPr>
            </w:pPr>
          </w:p>
        </w:tc>
        <w:tc>
          <w:tcPr>
            <w:tcW w:w="194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04500A48" w14:textId="77777777" w:rsidR="00F807FA" w:rsidRPr="002F6E37" w:rsidRDefault="00F807FA">
            <w:pPr>
              <w:spacing w:line="240" w:lineRule="auto"/>
              <w:rPr>
                <w:rFonts w:ascii="Noto Sans KR" w:eastAsia="Noto Sans KR" w:hAnsi="Noto Sans KR"/>
                <w:color w:val="000000" w:themeColor="text1"/>
                <w:sz w:val="20"/>
                <w:szCs w:val="20"/>
              </w:rPr>
            </w:pPr>
          </w:p>
        </w:tc>
      </w:tr>
      <w:tr w:rsidR="00F807FA" w:rsidRPr="002F6E37" w14:paraId="454FECD1" w14:textId="77777777">
        <w:trPr>
          <w:jc w:val="center"/>
        </w:trPr>
        <w:tc>
          <w:tcPr>
            <w:tcW w:w="720"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5FBD384A"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sz w:val="20"/>
                <w:szCs w:val="20"/>
              </w:rPr>
              <w:t>5</w:t>
            </w:r>
          </w:p>
        </w:tc>
        <w:tc>
          <w:tcPr>
            <w:tcW w:w="2232"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9255455" w14:textId="77777777" w:rsidR="00F807FA" w:rsidRPr="002F6E37" w:rsidRDefault="00F807FA">
            <w:pPr>
              <w:spacing w:line="240" w:lineRule="auto"/>
              <w:rPr>
                <w:rFonts w:ascii="Noto Sans KR" w:eastAsia="Noto Sans KR" w:hAnsi="Noto Sans KR"/>
                <w:color w:val="000000" w:themeColor="text1"/>
                <w:sz w:val="20"/>
                <w:szCs w:val="20"/>
              </w:rPr>
            </w:pPr>
          </w:p>
        </w:tc>
        <w:tc>
          <w:tcPr>
            <w:tcW w:w="3456"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28213ED6" w14:textId="77777777" w:rsidR="00F807FA" w:rsidRPr="002F6E37" w:rsidRDefault="00F807FA">
            <w:pPr>
              <w:spacing w:line="240" w:lineRule="auto"/>
              <w:rPr>
                <w:rFonts w:ascii="Noto Sans KR" w:eastAsia="Noto Sans KR" w:hAnsi="Noto Sans KR"/>
                <w:color w:val="000000" w:themeColor="text1"/>
                <w:sz w:val="20"/>
                <w:szCs w:val="20"/>
              </w:rPr>
            </w:pPr>
          </w:p>
        </w:tc>
        <w:tc>
          <w:tcPr>
            <w:tcW w:w="2088"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1E745842" w14:textId="77777777" w:rsidR="00F807FA" w:rsidRPr="002F6E37" w:rsidRDefault="00F807FA">
            <w:pPr>
              <w:spacing w:line="240" w:lineRule="auto"/>
              <w:rPr>
                <w:rFonts w:ascii="Noto Sans KR" w:eastAsia="Noto Sans KR" w:hAnsi="Noto Sans KR"/>
                <w:color w:val="000000" w:themeColor="text1"/>
                <w:sz w:val="20"/>
                <w:szCs w:val="20"/>
              </w:rPr>
            </w:pPr>
          </w:p>
        </w:tc>
        <w:tc>
          <w:tcPr>
            <w:tcW w:w="194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06A9E83" w14:textId="77777777" w:rsidR="00F807FA" w:rsidRPr="002F6E37" w:rsidRDefault="00F807FA">
            <w:pPr>
              <w:spacing w:line="240" w:lineRule="auto"/>
              <w:rPr>
                <w:rFonts w:ascii="Noto Sans KR" w:eastAsia="Noto Sans KR" w:hAnsi="Noto Sans KR"/>
                <w:color w:val="000000" w:themeColor="text1"/>
                <w:sz w:val="20"/>
                <w:szCs w:val="20"/>
              </w:rPr>
            </w:pPr>
          </w:p>
        </w:tc>
      </w:tr>
    </w:tbl>
    <w:p w14:paraId="263CF70D" w14:textId="77777777" w:rsidR="0082700D" w:rsidRPr="002F6E37" w:rsidRDefault="0082700D">
      <w:pPr>
        <w:spacing w:before="100" w:after="60"/>
        <w:rPr>
          <w:rFonts w:ascii="Noto Sans KR" w:eastAsia="Noto Sans KR" w:hAnsi="Noto Sans KR"/>
          <w:b/>
          <w:color w:val="000000" w:themeColor="text1"/>
          <w:sz w:val="20"/>
          <w:szCs w:val="20"/>
          <w:lang w:eastAsia="ko-KR"/>
        </w:rPr>
      </w:pPr>
    </w:p>
    <w:p w14:paraId="0BDE817F" w14:textId="77777777" w:rsidR="00F807FA" w:rsidRPr="002F6E37" w:rsidRDefault="0082700D">
      <w:pPr>
        <w:spacing w:before="100" w:after="60"/>
        <w:rPr>
          <w:rFonts w:ascii="Noto Sans KR" w:eastAsia="Noto Sans KR" w:hAnsi="Noto Sans KR"/>
          <w:color w:val="000000" w:themeColor="text1"/>
          <w:sz w:val="20"/>
          <w:szCs w:val="20"/>
          <w:lang w:eastAsia="ko-KR"/>
        </w:rPr>
      </w:pPr>
      <w:r w:rsidRPr="002F6E37">
        <w:rPr>
          <w:rFonts w:ascii="Noto Sans KR" w:eastAsia="Noto Sans KR" w:hAnsi="Noto Sans KR"/>
          <w:b/>
          <w:sz w:val="20"/>
          <w:szCs w:val="20"/>
        </w:rPr>
        <w:t>5. Dashboard Structure and Visualization Plan</w:t>
      </w:r>
    </w:p>
    <w:tbl>
      <w:tblPr>
        <w:tblW w:w="0" w:type="auto"/>
        <w:jc w:val="center"/>
        <w:tblLayout w:type="fixed"/>
        <w:tblLook w:val="04A0" w:firstRow="1" w:lastRow="0" w:firstColumn="1" w:lastColumn="0" w:noHBand="0" w:noVBand="1"/>
      </w:tblPr>
      <w:tblGrid>
        <w:gridCol w:w="2304"/>
        <w:gridCol w:w="2304"/>
        <w:gridCol w:w="1872"/>
        <w:gridCol w:w="3960"/>
      </w:tblGrid>
      <w:tr w:rsidR="00F807FA" w:rsidRPr="002F6E37" w14:paraId="117220E7" w14:textId="77777777">
        <w:trPr>
          <w:tblHeader/>
          <w:jc w:val="center"/>
        </w:trPr>
        <w:tc>
          <w:tcPr>
            <w:tcW w:w="2304"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721A9B75"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Page / Component</w:t>
            </w:r>
          </w:p>
        </w:tc>
        <w:tc>
          <w:tcPr>
            <w:tcW w:w="2304"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01CACBCC"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Visualization</w:t>
            </w:r>
          </w:p>
        </w:tc>
        <w:tc>
          <w:tcPr>
            <w:tcW w:w="1872"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5BF900FD"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Data Used</w:t>
            </w:r>
          </w:p>
        </w:tc>
        <w:tc>
          <w:tcPr>
            <w:tcW w:w="3960"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7AA7C65F"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User Function / Interaction</w:t>
            </w:r>
          </w:p>
        </w:tc>
      </w:tr>
      <w:tr w:rsidR="00F807FA" w:rsidRPr="002F6E37" w14:paraId="4E79A7AE" w14:textId="77777777">
        <w:trPr>
          <w:jc w:val="center"/>
        </w:trPr>
        <w:tc>
          <w:tcPr>
            <w:tcW w:w="230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6264F118" w14:textId="77777777" w:rsidR="00F807FA" w:rsidRPr="002F6E37" w:rsidRDefault="00F807FA">
            <w:pPr>
              <w:spacing w:line="240" w:lineRule="auto"/>
              <w:rPr>
                <w:rFonts w:ascii="Noto Sans KR" w:eastAsia="Noto Sans KR" w:hAnsi="Noto Sans KR"/>
                <w:color w:val="000000" w:themeColor="text1"/>
                <w:sz w:val="20"/>
                <w:szCs w:val="20"/>
              </w:rPr>
            </w:pPr>
          </w:p>
        </w:tc>
        <w:tc>
          <w:tcPr>
            <w:tcW w:w="230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558201E1" w14:textId="77777777" w:rsidR="00F807FA" w:rsidRPr="002F6E37" w:rsidRDefault="00F807FA">
            <w:pPr>
              <w:spacing w:line="240" w:lineRule="auto"/>
              <w:rPr>
                <w:rFonts w:ascii="Noto Sans KR" w:eastAsia="Noto Sans KR" w:hAnsi="Noto Sans KR"/>
                <w:color w:val="000000" w:themeColor="text1"/>
                <w:sz w:val="20"/>
                <w:szCs w:val="20"/>
              </w:rPr>
            </w:pPr>
          </w:p>
        </w:tc>
        <w:tc>
          <w:tcPr>
            <w:tcW w:w="1872"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78EFE9C" w14:textId="77777777" w:rsidR="00F807FA" w:rsidRPr="002F6E37" w:rsidRDefault="00F807FA">
            <w:pPr>
              <w:spacing w:line="240" w:lineRule="auto"/>
              <w:rPr>
                <w:rFonts w:ascii="Noto Sans KR" w:eastAsia="Noto Sans KR" w:hAnsi="Noto Sans KR"/>
                <w:color w:val="000000" w:themeColor="text1"/>
                <w:sz w:val="20"/>
                <w:szCs w:val="20"/>
              </w:rPr>
            </w:pPr>
          </w:p>
        </w:tc>
        <w:tc>
          <w:tcPr>
            <w:tcW w:w="3960"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43CA99C3" w14:textId="77777777" w:rsidR="00F807FA" w:rsidRPr="002F6E37" w:rsidRDefault="00F807FA">
            <w:pPr>
              <w:spacing w:line="240" w:lineRule="auto"/>
              <w:rPr>
                <w:rFonts w:ascii="Noto Sans KR" w:eastAsia="Noto Sans KR" w:hAnsi="Noto Sans KR"/>
                <w:color w:val="000000" w:themeColor="text1"/>
                <w:sz w:val="20"/>
                <w:szCs w:val="20"/>
              </w:rPr>
            </w:pPr>
          </w:p>
        </w:tc>
      </w:tr>
      <w:tr w:rsidR="00F807FA" w:rsidRPr="002F6E37" w14:paraId="0163F918" w14:textId="77777777">
        <w:trPr>
          <w:jc w:val="center"/>
        </w:trPr>
        <w:tc>
          <w:tcPr>
            <w:tcW w:w="230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2C228FE2" w14:textId="77777777" w:rsidR="00F807FA" w:rsidRPr="002F6E37" w:rsidRDefault="00F807FA">
            <w:pPr>
              <w:spacing w:line="240" w:lineRule="auto"/>
              <w:rPr>
                <w:rFonts w:ascii="Noto Sans KR" w:eastAsia="Noto Sans KR" w:hAnsi="Noto Sans KR"/>
                <w:color w:val="000000" w:themeColor="text1"/>
                <w:sz w:val="20"/>
                <w:szCs w:val="20"/>
              </w:rPr>
            </w:pPr>
          </w:p>
        </w:tc>
        <w:tc>
          <w:tcPr>
            <w:tcW w:w="230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44F6AA7E" w14:textId="77777777" w:rsidR="00F807FA" w:rsidRPr="002F6E37" w:rsidRDefault="00F807FA">
            <w:pPr>
              <w:spacing w:line="240" w:lineRule="auto"/>
              <w:rPr>
                <w:rFonts w:ascii="Noto Sans KR" w:eastAsia="Noto Sans KR" w:hAnsi="Noto Sans KR"/>
                <w:color w:val="000000" w:themeColor="text1"/>
                <w:sz w:val="20"/>
                <w:szCs w:val="20"/>
              </w:rPr>
            </w:pPr>
          </w:p>
        </w:tc>
        <w:tc>
          <w:tcPr>
            <w:tcW w:w="1872"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45F77200" w14:textId="77777777" w:rsidR="00F807FA" w:rsidRPr="002F6E37" w:rsidRDefault="00F807FA">
            <w:pPr>
              <w:spacing w:line="240" w:lineRule="auto"/>
              <w:rPr>
                <w:rFonts w:ascii="Noto Sans KR" w:eastAsia="Noto Sans KR" w:hAnsi="Noto Sans KR"/>
                <w:color w:val="000000" w:themeColor="text1"/>
                <w:sz w:val="20"/>
                <w:szCs w:val="20"/>
              </w:rPr>
            </w:pPr>
          </w:p>
        </w:tc>
        <w:tc>
          <w:tcPr>
            <w:tcW w:w="3960"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40DD35C1" w14:textId="77777777" w:rsidR="00F807FA" w:rsidRPr="002F6E37" w:rsidRDefault="00F807FA">
            <w:pPr>
              <w:spacing w:line="240" w:lineRule="auto"/>
              <w:rPr>
                <w:rFonts w:ascii="Noto Sans KR" w:eastAsia="Noto Sans KR" w:hAnsi="Noto Sans KR"/>
                <w:color w:val="000000" w:themeColor="text1"/>
                <w:sz w:val="20"/>
                <w:szCs w:val="20"/>
              </w:rPr>
            </w:pPr>
          </w:p>
        </w:tc>
      </w:tr>
      <w:tr w:rsidR="00F807FA" w:rsidRPr="002F6E37" w14:paraId="4E5EEE5E" w14:textId="77777777">
        <w:trPr>
          <w:jc w:val="center"/>
        </w:trPr>
        <w:tc>
          <w:tcPr>
            <w:tcW w:w="230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357C83C" w14:textId="77777777" w:rsidR="00F807FA" w:rsidRPr="002F6E37" w:rsidRDefault="00F807FA">
            <w:pPr>
              <w:spacing w:line="240" w:lineRule="auto"/>
              <w:rPr>
                <w:rFonts w:ascii="Noto Sans KR" w:eastAsia="Noto Sans KR" w:hAnsi="Noto Sans KR"/>
                <w:color w:val="000000" w:themeColor="text1"/>
                <w:sz w:val="20"/>
                <w:szCs w:val="20"/>
              </w:rPr>
            </w:pPr>
          </w:p>
        </w:tc>
        <w:tc>
          <w:tcPr>
            <w:tcW w:w="230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09A9A0AF" w14:textId="77777777" w:rsidR="00F807FA" w:rsidRPr="002F6E37" w:rsidRDefault="00F807FA">
            <w:pPr>
              <w:spacing w:line="240" w:lineRule="auto"/>
              <w:rPr>
                <w:rFonts w:ascii="Noto Sans KR" w:eastAsia="Noto Sans KR" w:hAnsi="Noto Sans KR"/>
                <w:color w:val="000000" w:themeColor="text1"/>
                <w:sz w:val="20"/>
                <w:szCs w:val="20"/>
              </w:rPr>
            </w:pPr>
          </w:p>
        </w:tc>
        <w:tc>
          <w:tcPr>
            <w:tcW w:w="1872"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4B861464" w14:textId="77777777" w:rsidR="00F807FA" w:rsidRPr="002F6E37" w:rsidRDefault="00F807FA">
            <w:pPr>
              <w:spacing w:line="240" w:lineRule="auto"/>
              <w:rPr>
                <w:rFonts w:ascii="Noto Sans KR" w:eastAsia="Noto Sans KR" w:hAnsi="Noto Sans KR"/>
                <w:color w:val="000000" w:themeColor="text1"/>
                <w:sz w:val="20"/>
                <w:szCs w:val="20"/>
              </w:rPr>
            </w:pPr>
          </w:p>
        </w:tc>
        <w:tc>
          <w:tcPr>
            <w:tcW w:w="3960"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1C930B8" w14:textId="77777777" w:rsidR="00F807FA" w:rsidRPr="002F6E37" w:rsidRDefault="00F807FA">
            <w:pPr>
              <w:spacing w:line="240" w:lineRule="auto"/>
              <w:rPr>
                <w:rFonts w:ascii="Noto Sans KR" w:eastAsia="Noto Sans KR" w:hAnsi="Noto Sans KR"/>
                <w:color w:val="000000" w:themeColor="text1"/>
                <w:sz w:val="20"/>
                <w:szCs w:val="20"/>
              </w:rPr>
            </w:pPr>
          </w:p>
        </w:tc>
      </w:tr>
    </w:tbl>
    <w:p w14:paraId="2AEB58CD" w14:textId="77777777" w:rsidR="004B1C6E" w:rsidRPr="002F6E37" w:rsidRDefault="004B1C6E">
      <w:pPr>
        <w:spacing w:before="100" w:after="60"/>
        <w:rPr>
          <w:rFonts w:ascii="Noto Sans KR" w:eastAsia="Noto Sans KR" w:hAnsi="Noto Sans KR"/>
          <w:b/>
          <w:color w:val="000000" w:themeColor="text1"/>
          <w:sz w:val="20"/>
          <w:szCs w:val="20"/>
          <w:lang w:eastAsia="ko-KR"/>
        </w:rPr>
      </w:pPr>
    </w:p>
    <w:p w14:paraId="21BA8358" w14:textId="77777777" w:rsidR="00F807FA" w:rsidRPr="002F6E37" w:rsidRDefault="004B1C6E">
      <w:pPr>
        <w:spacing w:before="100" w:after="60"/>
        <w:rPr>
          <w:rFonts w:ascii="Noto Sans KR" w:eastAsia="Noto Sans KR" w:hAnsi="Noto Sans KR"/>
          <w:color w:val="000000" w:themeColor="text1"/>
          <w:sz w:val="20"/>
          <w:szCs w:val="20"/>
        </w:rPr>
      </w:pPr>
      <w:r w:rsidRPr="002F6E37">
        <w:rPr>
          <w:rFonts w:ascii="Noto Sans KR" w:eastAsia="Noto Sans KR" w:hAnsi="Noto Sans KR"/>
          <w:b/>
          <w:sz w:val="20"/>
          <w:szCs w:val="20"/>
        </w:rPr>
        <w:t>6. Class Structure / Design Description</w:t>
      </w:r>
    </w:p>
    <w:p w14:paraId="0B4D9CC4" w14:textId="77777777" w:rsidR="00F807FA" w:rsidRPr="002F6E37" w:rsidRDefault="00000000">
      <w:pPr>
        <w:spacing w:after="80"/>
        <w:rPr>
          <w:rFonts w:ascii="Noto Sans KR" w:eastAsia="Noto Sans KR" w:hAnsi="Noto Sans KR"/>
          <w:color w:val="000000" w:themeColor="text1"/>
          <w:sz w:val="20"/>
          <w:szCs w:val="20"/>
          <w:lang w:eastAsia="ko-KR"/>
        </w:rPr>
      </w:pPr>
      <w:r w:rsidRPr="002F6E37">
        <w:rPr>
          <w:rFonts w:ascii="Noto Sans KR" w:eastAsia="Noto Sans KR" w:hAnsi="Noto Sans KR"/>
          <w:sz w:val="20"/>
          <w:szCs w:val="20"/>
        </w:rPr>
        <w:t>Describe the relationships and responsibilities of the main classes. You may use a simple UML diagram, class relationship diagram, or step-by-step explanation if helpful.</w:t>
      </w:r>
    </w:p>
    <w:tbl>
      <w:tblPr>
        <w:tblW w:w="0" w:type="auto"/>
        <w:tblLayout w:type="fixed"/>
        <w:tblLook w:val="04A0" w:firstRow="1" w:lastRow="0" w:firstColumn="1" w:lastColumn="0" w:noHBand="0" w:noVBand="1"/>
      </w:tblPr>
      <w:tblGrid>
        <w:gridCol w:w="10440"/>
      </w:tblGrid>
      <w:tr w:rsidR="00F807FA" w:rsidRPr="002F6E37" w14:paraId="48174C4E" w14:textId="77777777">
        <w:tc>
          <w:tcPr>
            <w:tcW w:w="10440" w:type="dxa"/>
            <w:tcBorders>
              <w:top w:val="single" w:sz="6" w:space="0" w:color="8A8A8A"/>
              <w:left w:val="single" w:sz="6" w:space="0" w:color="8A8A8A"/>
              <w:bottom w:val="single" w:sz="6" w:space="0" w:color="8A8A8A"/>
              <w:right w:val="single" w:sz="6" w:space="0" w:color="8A8A8A"/>
            </w:tcBorders>
            <w:shd w:val="clear" w:color="auto" w:fill="FFFFFF"/>
            <w:tcMar>
              <w:top w:w="100" w:type="dxa"/>
              <w:left w:w="120" w:type="dxa"/>
              <w:bottom w:w="100" w:type="dxa"/>
              <w:right w:w="120" w:type="dxa"/>
            </w:tcMar>
            <w:vAlign w:val="center"/>
          </w:tcPr>
          <w:p w14:paraId="3B83BDDB" w14:textId="77777777" w:rsidR="00F807FA" w:rsidRPr="002F6E37" w:rsidRDefault="00F807FA" w:rsidP="004B1C6E">
            <w:pPr>
              <w:rPr>
                <w:rFonts w:ascii="Noto Sans KR" w:eastAsia="Noto Sans KR" w:hAnsi="Noto Sans KR"/>
                <w:color w:val="000000" w:themeColor="text1"/>
                <w:sz w:val="20"/>
                <w:szCs w:val="20"/>
              </w:rPr>
            </w:pPr>
          </w:p>
        </w:tc>
      </w:tr>
    </w:tbl>
    <w:p w14:paraId="40D72CB2" w14:textId="77777777" w:rsidR="00F35721" w:rsidRPr="002F6E37" w:rsidRDefault="00F35721">
      <w:pPr>
        <w:spacing w:after="80"/>
        <w:rPr>
          <w:rFonts w:ascii="Noto Sans KR" w:eastAsia="Noto Sans KR" w:hAnsi="Noto Sans KR"/>
          <w:b/>
          <w:color w:val="000000" w:themeColor="text1"/>
          <w:sz w:val="20"/>
          <w:szCs w:val="20"/>
          <w:lang w:eastAsia="ko-KR"/>
        </w:rPr>
      </w:pPr>
    </w:p>
    <w:p w14:paraId="19DA72C5" w14:textId="77777777" w:rsidR="00F35721" w:rsidRPr="002F6E37" w:rsidRDefault="003D10BB">
      <w:pPr>
        <w:spacing w:after="80"/>
        <w:rPr>
          <w:rFonts w:ascii="Noto Sans KR" w:eastAsia="Noto Sans KR" w:hAnsi="Noto Sans KR"/>
          <w:b/>
          <w:bCs/>
          <w:color w:val="000000" w:themeColor="text1"/>
          <w:sz w:val="20"/>
          <w:szCs w:val="20"/>
          <w:lang w:eastAsia="ko-KR"/>
        </w:rPr>
      </w:pPr>
      <w:r w:rsidRPr="002F6E37">
        <w:rPr>
          <w:rFonts w:ascii="Noto Sans KR" w:eastAsia="Noto Sans KR" w:hAnsi="Noto Sans KR"/>
          <w:b/>
          <w:sz w:val="20"/>
          <w:szCs w:val="20"/>
        </w:rPr>
        <w:t>7. Development Plan and GitHub Publication</w:t>
      </w:r>
    </w:p>
    <w:p w14:paraId="6C71BBB1" w14:textId="77777777" w:rsidR="00F807FA" w:rsidRPr="002F6E37" w:rsidRDefault="00000000">
      <w:pPr>
        <w:spacing w:after="80"/>
        <w:rPr>
          <w:rFonts w:ascii="Noto Sans KR" w:eastAsia="Noto Sans KR" w:hAnsi="Noto Sans KR"/>
          <w:color w:val="000000" w:themeColor="text1"/>
          <w:sz w:val="20"/>
          <w:szCs w:val="20"/>
          <w:lang w:eastAsia="ko-KR"/>
        </w:rPr>
      </w:pPr>
      <w:r w:rsidRPr="002F6E37">
        <w:rPr>
          <w:rFonts w:ascii="Noto Sans KR" w:eastAsia="Noto Sans KR" w:hAnsi="Noto Sans KR"/>
          <w:sz w:val="20"/>
          <w:szCs w:val="20"/>
        </w:rPr>
        <w:lastRenderedPageBreak/>
        <w:t>The final project must be publicly available on GitHub. Clearly explain in the README how to run or deploy the visualization dashboard website. (Contribution percentages are submitted separately for grading and do not need to be disclosed in the README.)</w:t>
      </w:r>
    </w:p>
    <w:tbl>
      <w:tblPr>
        <w:tblW w:w="0" w:type="auto"/>
        <w:tblLayout w:type="fixed"/>
        <w:tblLook w:val="04A0" w:firstRow="1" w:lastRow="0" w:firstColumn="1" w:lastColumn="0" w:noHBand="0" w:noVBand="1"/>
      </w:tblPr>
      <w:tblGrid>
        <w:gridCol w:w="2592"/>
        <w:gridCol w:w="7848"/>
      </w:tblGrid>
      <w:tr w:rsidR="00F807FA" w:rsidRPr="002F6E37" w14:paraId="5EECF565" w14:textId="77777777">
        <w:trPr>
          <w:cantSplit/>
        </w:trPr>
        <w:tc>
          <w:tcPr>
            <w:tcW w:w="2592" w:type="dxa"/>
            <w:tcBorders>
              <w:top w:val="single" w:sz="6" w:space="0" w:color="8A8A8A"/>
              <w:left w:val="single" w:sz="6" w:space="0" w:color="8A8A8A"/>
              <w:bottom w:val="single" w:sz="6" w:space="0" w:color="8A8A8A"/>
              <w:right w:val="single" w:sz="6" w:space="0" w:color="8A8A8A"/>
            </w:tcBorders>
            <w:shd w:val="clear" w:color="auto" w:fill="E8E8E8"/>
            <w:tcMar>
              <w:top w:w="90" w:type="dxa"/>
              <w:left w:w="110" w:type="dxa"/>
              <w:bottom w:w="90" w:type="dxa"/>
              <w:right w:w="110" w:type="dxa"/>
            </w:tcMar>
            <w:vAlign w:val="center"/>
          </w:tcPr>
          <w:p w14:paraId="623A641E" w14:textId="77777777" w:rsidR="00F807FA" w:rsidRPr="002F6E37" w:rsidRDefault="00000000">
            <w:pPr>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GitHub Repository URL</w:t>
            </w:r>
          </w:p>
        </w:tc>
        <w:tc>
          <w:tcPr>
            <w:tcW w:w="7848" w:type="dxa"/>
            <w:tcBorders>
              <w:top w:val="single" w:sz="6" w:space="0" w:color="8A8A8A"/>
              <w:left w:val="single" w:sz="6" w:space="0" w:color="8A8A8A"/>
              <w:bottom w:val="single" w:sz="6" w:space="0" w:color="8A8A8A"/>
              <w:right w:val="single" w:sz="6" w:space="0" w:color="8A8A8A"/>
            </w:tcBorders>
            <w:tcMar>
              <w:top w:w="90" w:type="dxa"/>
              <w:left w:w="110" w:type="dxa"/>
              <w:bottom w:w="90" w:type="dxa"/>
              <w:right w:w="110" w:type="dxa"/>
            </w:tcMar>
            <w:vAlign w:val="center"/>
          </w:tcPr>
          <w:p w14:paraId="751FC59C" w14:textId="77777777" w:rsidR="00F807FA" w:rsidRPr="002F6E37" w:rsidRDefault="00F807FA">
            <w:pPr>
              <w:rPr>
                <w:rFonts w:ascii="Noto Sans KR" w:eastAsia="Noto Sans KR" w:hAnsi="Noto Sans KR"/>
                <w:color w:val="000000" w:themeColor="text1"/>
                <w:sz w:val="20"/>
                <w:szCs w:val="20"/>
              </w:rPr>
            </w:pPr>
          </w:p>
        </w:tc>
      </w:tr>
      <w:tr w:rsidR="00F807FA" w:rsidRPr="002F6E37" w14:paraId="4467AE81" w14:textId="77777777">
        <w:trPr>
          <w:cantSplit/>
        </w:trPr>
        <w:tc>
          <w:tcPr>
            <w:tcW w:w="2592" w:type="dxa"/>
            <w:tcBorders>
              <w:top w:val="single" w:sz="6" w:space="0" w:color="8A8A8A"/>
              <w:left w:val="single" w:sz="6" w:space="0" w:color="8A8A8A"/>
              <w:bottom w:val="single" w:sz="6" w:space="0" w:color="8A8A8A"/>
              <w:right w:val="single" w:sz="6" w:space="0" w:color="8A8A8A"/>
            </w:tcBorders>
            <w:shd w:val="clear" w:color="auto" w:fill="E8E8E8"/>
            <w:tcMar>
              <w:top w:w="90" w:type="dxa"/>
              <w:left w:w="110" w:type="dxa"/>
              <w:bottom w:w="90" w:type="dxa"/>
              <w:right w:w="110" w:type="dxa"/>
            </w:tcMar>
            <w:vAlign w:val="center"/>
          </w:tcPr>
          <w:p w14:paraId="438F09F8" w14:textId="77777777" w:rsidR="00F807FA" w:rsidRPr="002F6E37" w:rsidRDefault="00000000">
            <w:pPr>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Dashboard URL</w:t>
            </w:r>
          </w:p>
        </w:tc>
        <w:tc>
          <w:tcPr>
            <w:tcW w:w="7848" w:type="dxa"/>
            <w:tcBorders>
              <w:top w:val="single" w:sz="6" w:space="0" w:color="8A8A8A"/>
              <w:left w:val="single" w:sz="6" w:space="0" w:color="8A8A8A"/>
              <w:bottom w:val="single" w:sz="6" w:space="0" w:color="8A8A8A"/>
              <w:right w:val="single" w:sz="6" w:space="0" w:color="8A8A8A"/>
            </w:tcBorders>
            <w:tcMar>
              <w:top w:w="90" w:type="dxa"/>
              <w:left w:w="110" w:type="dxa"/>
              <w:bottom w:w="90" w:type="dxa"/>
              <w:right w:w="110" w:type="dxa"/>
            </w:tcMar>
            <w:vAlign w:val="center"/>
          </w:tcPr>
          <w:p w14:paraId="617E469C" w14:textId="77777777" w:rsidR="00F807FA" w:rsidRPr="002F6E37" w:rsidRDefault="00000000">
            <w:pPr>
              <w:rPr>
                <w:rFonts w:ascii="Noto Sans KR" w:eastAsia="Noto Sans KR" w:hAnsi="Noto Sans KR"/>
                <w:color w:val="000000" w:themeColor="text1"/>
                <w:sz w:val="20"/>
                <w:szCs w:val="20"/>
              </w:rPr>
            </w:pPr>
            <w:r w:rsidRPr="002F6E37">
              <w:rPr>
                <w:rFonts w:ascii="Noto Sans KR" w:eastAsia="Noto Sans KR" w:hAnsi="Noto Sans KR"/>
                <w:sz w:val="20"/>
                <w:szCs w:val="20"/>
              </w:rPr>
              <w:t>[Enter if deployed / Otherwise, explain how to run it in the README]</w:t>
            </w:r>
          </w:p>
        </w:tc>
      </w:tr>
      <w:tr w:rsidR="00F807FA" w:rsidRPr="002F6E37" w14:paraId="37ABEE62" w14:textId="77777777">
        <w:trPr>
          <w:cantSplit/>
        </w:trPr>
        <w:tc>
          <w:tcPr>
            <w:tcW w:w="2592" w:type="dxa"/>
            <w:tcBorders>
              <w:top w:val="single" w:sz="6" w:space="0" w:color="8A8A8A"/>
              <w:left w:val="single" w:sz="6" w:space="0" w:color="8A8A8A"/>
              <w:bottom w:val="single" w:sz="6" w:space="0" w:color="8A8A8A"/>
              <w:right w:val="single" w:sz="6" w:space="0" w:color="8A8A8A"/>
            </w:tcBorders>
            <w:shd w:val="clear" w:color="auto" w:fill="E8E8E8"/>
            <w:tcMar>
              <w:top w:w="90" w:type="dxa"/>
              <w:left w:w="110" w:type="dxa"/>
              <w:bottom w:w="90" w:type="dxa"/>
              <w:right w:w="110" w:type="dxa"/>
            </w:tcMar>
            <w:vAlign w:val="center"/>
          </w:tcPr>
          <w:p w14:paraId="589E70EA" w14:textId="77777777" w:rsidR="00F807FA" w:rsidRPr="002F6E37" w:rsidRDefault="00000000">
            <w:pPr>
              <w:jc w:val="center"/>
              <w:rPr>
                <w:rFonts w:ascii="Noto Sans KR" w:eastAsia="Noto Sans KR" w:hAnsi="Noto Sans KR"/>
                <w:color w:val="000000" w:themeColor="text1"/>
                <w:sz w:val="20"/>
                <w:szCs w:val="20"/>
                <w:lang w:eastAsia="ko-KR"/>
              </w:rPr>
            </w:pPr>
            <w:r w:rsidRPr="002F6E37">
              <w:rPr>
                <w:rFonts w:ascii="Noto Sans KR" w:eastAsia="Noto Sans KR" w:hAnsi="Noto Sans KR"/>
                <w:b/>
                <w:sz w:val="20"/>
                <w:szCs w:val="20"/>
              </w:rPr>
              <w:t>Visibility</w:t>
            </w:r>
          </w:p>
        </w:tc>
        <w:tc>
          <w:tcPr>
            <w:tcW w:w="7848" w:type="dxa"/>
            <w:tcBorders>
              <w:top w:val="single" w:sz="6" w:space="0" w:color="8A8A8A"/>
              <w:left w:val="single" w:sz="6" w:space="0" w:color="8A8A8A"/>
              <w:bottom w:val="single" w:sz="6" w:space="0" w:color="8A8A8A"/>
              <w:right w:val="single" w:sz="6" w:space="0" w:color="8A8A8A"/>
            </w:tcBorders>
            <w:tcMar>
              <w:top w:w="90" w:type="dxa"/>
              <w:left w:w="110" w:type="dxa"/>
              <w:bottom w:w="90" w:type="dxa"/>
              <w:right w:w="110" w:type="dxa"/>
            </w:tcMar>
            <w:vAlign w:val="center"/>
          </w:tcPr>
          <w:p w14:paraId="515EA9FB" w14:textId="77777777" w:rsidR="00F807FA" w:rsidRPr="002F6E37" w:rsidRDefault="00000000">
            <w:pPr>
              <w:jc w:val="center"/>
              <w:rPr>
                <w:rFonts w:ascii="Noto Sans KR" w:eastAsia="Noto Sans KR" w:hAnsi="Noto Sans KR"/>
                <w:color w:val="000000" w:themeColor="text1"/>
                <w:sz w:val="20"/>
                <w:szCs w:val="20"/>
                <w:lang w:eastAsia="ko-KR"/>
              </w:rPr>
            </w:pPr>
            <w:r w:rsidRPr="002F6E37">
              <w:rPr>
                <w:rFonts w:ascii="Noto Sans KR" w:eastAsia="Noto Sans KR" w:hAnsi="Noto Sans KR"/>
                <w:sz w:val="20"/>
                <w:szCs w:val="20"/>
              </w:rPr>
              <w:t>Public (Required)</w:t>
            </w:r>
          </w:p>
        </w:tc>
      </w:tr>
      <w:tr w:rsidR="006E0E5B" w:rsidRPr="002F6E37" w14:paraId="7967F964" w14:textId="77777777">
        <w:tc>
          <w:tcPr>
            <w:tcW w:w="2592" w:type="dxa"/>
            <w:tcBorders>
              <w:top w:val="single" w:sz="6" w:space="0" w:color="8A8A8A"/>
              <w:left w:val="single" w:sz="6" w:space="0" w:color="8A8A8A"/>
              <w:bottom w:val="single" w:sz="6" w:space="0" w:color="8A8A8A"/>
              <w:right w:val="single" w:sz="6" w:space="0" w:color="8A8A8A"/>
            </w:tcBorders>
            <w:shd w:val="clear" w:color="auto" w:fill="E8E8E8"/>
            <w:tcMar>
              <w:top w:w="90" w:type="dxa"/>
              <w:left w:w="110" w:type="dxa"/>
              <w:bottom w:w="90" w:type="dxa"/>
              <w:right w:w="110" w:type="dxa"/>
            </w:tcMar>
            <w:vAlign w:val="center"/>
          </w:tcPr>
          <w:p w14:paraId="59E4E42A" w14:textId="77777777" w:rsidR="006E0E5B" w:rsidRPr="002F6E37" w:rsidRDefault="00000000">
            <w:pPr>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README Must Include</w:t>
            </w:r>
          </w:p>
        </w:tc>
        <w:tc>
          <w:tcPr>
            <w:tcW w:w="7848" w:type="dxa"/>
            <w:tcBorders>
              <w:top w:val="single" w:sz="6" w:space="0" w:color="8A8A8A"/>
              <w:left w:val="single" w:sz="6" w:space="0" w:color="8A8A8A"/>
              <w:bottom w:val="single" w:sz="6" w:space="0" w:color="8A8A8A"/>
              <w:right w:val="single" w:sz="6" w:space="0" w:color="8A8A8A"/>
            </w:tcBorders>
            <w:tcMar>
              <w:top w:w="90" w:type="dxa"/>
              <w:left w:w="110" w:type="dxa"/>
              <w:bottom w:w="90" w:type="dxa"/>
              <w:right w:w="110" w:type="dxa"/>
            </w:tcMar>
            <w:vAlign w:val="center"/>
          </w:tcPr>
          <w:p w14:paraId="3D1212CC" w14:textId="77777777" w:rsidR="006E0E5B" w:rsidRPr="002F6E37" w:rsidRDefault="00000000">
            <w:pPr>
              <w:rPr>
                <w:rFonts w:ascii="Noto Sans KR" w:eastAsia="Noto Sans KR" w:hAnsi="Noto Sans KR"/>
                <w:color w:val="000000" w:themeColor="text1"/>
                <w:sz w:val="20"/>
                <w:szCs w:val="20"/>
              </w:rPr>
            </w:pPr>
            <w:r w:rsidRPr="002F6E37">
              <w:rPr>
                <w:rFonts w:ascii="Noto Sans KR" w:eastAsia="Noto Sans KR" w:hAnsi="Noto Sans KR"/>
                <w:sz w:val="20"/>
                <w:szCs w:val="20"/>
              </w:rPr>
              <w:t>Project Overview / How to Run / Data Used / Class Design and Object Interactions / Dashboard Features</w:t>
            </w:r>
          </w:p>
        </w:tc>
      </w:tr>
    </w:tbl>
    <w:p w14:paraId="24D77701" w14:textId="77777777" w:rsidR="003D10BB" w:rsidRPr="002F6E37" w:rsidRDefault="003D10BB" w:rsidP="003D10BB">
      <w:pPr>
        <w:rPr>
          <w:rFonts w:ascii="Noto Sans KR" w:eastAsia="Noto Sans KR" w:hAnsi="Noto Sans KR"/>
          <w:color w:val="000000" w:themeColor="text1"/>
          <w:sz w:val="20"/>
          <w:szCs w:val="20"/>
          <w:lang w:eastAsia="ko-KR"/>
        </w:rPr>
      </w:pPr>
    </w:p>
    <w:p w14:paraId="78FD16A2" w14:textId="77777777" w:rsidR="00F807FA" w:rsidRPr="002F6E37" w:rsidRDefault="003D10BB" w:rsidP="003D10BB">
      <w:pPr>
        <w:rPr>
          <w:rFonts w:ascii="Noto Sans KR" w:eastAsia="Noto Sans KR" w:hAnsi="Noto Sans KR"/>
          <w:b/>
          <w:bCs/>
          <w:color w:val="000000" w:themeColor="text1"/>
          <w:sz w:val="20"/>
          <w:szCs w:val="20"/>
          <w:lang w:eastAsia="ko-KR"/>
        </w:rPr>
      </w:pPr>
      <w:r w:rsidRPr="002F6E37">
        <w:rPr>
          <w:rFonts w:ascii="Noto Sans KR" w:eastAsia="Noto Sans KR" w:hAnsi="Noto Sans KR"/>
          <w:b/>
          <w:sz w:val="20"/>
          <w:szCs w:val="20"/>
        </w:rPr>
        <w:t>8. Team Roles and Contribution Percentages</w:t>
      </w:r>
    </w:p>
    <w:tbl>
      <w:tblPr>
        <w:tblW w:w="0" w:type="auto"/>
        <w:jc w:val="center"/>
        <w:tblLayout w:type="fixed"/>
        <w:tblLook w:val="04A0" w:firstRow="1" w:lastRow="0" w:firstColumn="1" w:lastColumn="0" w:noHBand="0" w:noVBand="1"/>
      </w:tblPr>
      <w:tblGrid>
        <w:gridCol w:w="10440"/>
      </w:tblGrid>
      <w:tr w:rsidR="00F807FA" w:rsidRPr="002F6E37" w14:paraId="42EF920F" w14:textId="77777777">
        <w:trPr>
          <w:jc w:val="center"/>
        </w:trPr>
        <w:tc>
          <w:tcPr>
            <w:tcW w:w="10440" w:type="dxa"/>
            <w:tcBorders>
              <w:top w:val="single" w:sz="8" w:space="0" w:color="808080"/>
              <w:left w:val="single" w:sz="8" w:space="0" w:color="808080"/>
              <w:bottom w:val="single" w:sz="8" w:space="0" w:color="808080"/>
              <w:right w:val="single" w:sz="8" w:space="0" w:color="808080"/>
            </w:tcBorders>
            <w:shd w:val="clear" w:color="auto" w:fill="F5F5F5"/>
            <w:tcMar>
              <w:top w:w="120" w:type="dxa"/>
              <w:left w:w="140" w:type="dxa"/>
              <w:bottom w:w="120" w:type="dxa"/>
              <w:right w:w="140" w:type="dxa"/>
            </w:tcMar>
          </w:tcPr>
          <w:p w14:paraId="205A4AAD" w14:textId="77777777" w:rsidR="00F807FA" w:rsidRPr="002F6E37" w:rsidRDefault="00000000">
            <w:pPr>
              <w:spacing w:line="259" w:lineRule="auto"/>
              <w:rPr>
                <w:rFonts w:ascii="Noto Sans KR" w:eastAsia="Noto Sans KR" w:hAnsi="Noto Sans KR"/>
                <w:b/>
                <w:color w:val="EE0000"/>
                <w:sz w:val="20"/>
                <w:szCs w:val="20"/>
                <w:lang w:eastAsia="ko-KR"/>
              </w:rPr>
            </w:pPr>
            <w:r w:rsidRPr="002F6E37">
              <w:rPr>
                <w:rFonts w:ascii="Noto Sans KR" w:eastAsia="Noto Sans KR" w:hAnsi="Noto Sans KR"/>
                <w:b/>
                <w:sz w:val="20"/>
                <w:szCs w:val="20"/>
              </w:rPr>
              <w:t xml:space="preserve">Submission </w:t>
            </w:r>
            <w:proofErr w:type="gramStart"/>
            <w:r w:rsidRPr="002F6E37">
              <w:rPr>
                <w:rFonts w:ascii="Noto Sans KR" w:eastAsia="Noto Sans KR" w:hAnsi="Noto Sans KR"/>
                <w:b/>
                <w:sz w:val="20"/>
                <w:szCs w:val="20"/>
              </w:rPr>
              <w:t xml:space="preserve">Guide  </w:t>
            </w:r>
            <w:r w:rsidRPr="002F6E37">
              <w:rPr>
                <w:rFonts w:ascii="Noto Sans KR" w:eastAsia="Noto Sans KR" w:hAnsi="Noto Sans KR"/>
                <w:sz w:val="20"/>
                <w:szCs w:val="20"/>
              </w:rPr>
              <w:t>Contribution</w:t>
            </w:r>
            <w:proofErr w:type="gramEnd"/>
            <w:r w:rsidRPr="002F6E37">
              <w:rPr>
                <w:rFonts w:ascii="Noto Sans KR" w:eastAsia="Noto Sans KR" w:hAnsi="Noto Sans KR"/>
                <w:sz w:val="20"/>
                <w:szCs w:val="20"/>
              </w:rPr>
              <w:t xml:space="preserve"> percentages are used to determine individual grades. They do not need to be disclosed on GitHub or in the README. The team contribution percentages must add up to 100%. </w:t>
            </w:r>
            <w:r w:rsidRPr="00F93499">
              <w:rPr>
                <w:rFonts w:ascii="Noto Sans KR" w:eastAsia="Noto Sans KR" w:hAnsi="Noto Sans KR"/>
                <w:b/>
                <w:color w:val="EE0000"/>
                <w:sz w:val="20"/>
                <w:szCs w:val="20"/>
              </w:rPr>
              <w:t>(Delete before submission)</w:t>
            </w:r>
          </w:p>
        </w:tc>
      </w:tr>
    </w:tbl>
    <w:p w14:paraId="7BC320AA" w14:textId="77777777" w:rsidR="00F807FA" w:rsidRPr="002F6E37" w:rsidRDefault="00F807FA">
      <w:pPr>
        <w:rPr>
          <w:rFonts w:ascii="Noto Sans KR" w:eastAsia="Noto Sans KR" w:hAnsi="Noto Sans KR"/>
          <w:color w:val="000000" w:themeColor="text1"/>
          <w:sz w:val="20"/>
          <w:szCs w:val="20"/>
          <w:lang w:eastAsia="ko-KR"/>
        </w:rPr>
      </w:pPr>
    </w:p>
    <w:tbl>
      <w:tblPr>
        <w:tblW w:w="0" w:type="auto"/>
        <w:jc w:val="center"/>
        <w:tblLayout w:type="fixed"/>
        <w:tblLook w:val="04A0" w:firstRow="1" w:lastRow="0" w:firstColumn="1" w:lastColumn="0" w:noHBand="0" w:noVBand="1"/>
      </w:tblPr>
      <w:tblGrid>
        <w:gridCol w:w="1224"/>
        <w:gridCol w:w="1655"/>
        <w:gridCol w:w="1512"/>
        <w:gridCol w:w="2279"/>
        <w:gridCol w:w="2409"/>
        <w:gridCol w:w="1504"/>
      </w:tblGrid>
      <w:tr w:rsidR="00F807FA" w:rsidRPr="002F6E37" w14:paraId="3D178713" w14:textId="77777777" w:rsidTr="009E22D7">
        <w:trPr>
          <w:tblHeader/>
          <w:jc w:val="center"/>
        </w:trPr>
        <w:tc>
          <w:tcPr>
            <w:tcW w:w="1224"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07C90416"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Name</w:t>
            </w:r>
          </w:p>
        </w:tc>
        <w:tc>
          <w:tcPr>
            <w:tcW w:w="1655"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45AE69E1"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Student ID</w:t>
            </w:r>
          </w:p>
        </w:tc>
        <w:tc>
          <w:tcPr>
            <w:tcW w:w="1512"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4F20A4D2"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GitHub ID</w:t>
            </w:r>
          </w:p>
        </w:tc>
        <w:tc>
          <w:tcPr>
            <w:tcW w:w="2279"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325FDC17"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Assigned Feature / Class (Object)</w:t>
            </w:r>
          </w:p>
        </w:tc>
        <w:tc>
          <w:tcPr>
            <w:tcW w:w="2409"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228B22FE" w14:textId="77777777" w:rsidR="00F807FA" w:rsidRPr="002F6E37" w:rsidRDefault="00000000">
            <w:pPr>
              <w:spacing w:line="240" w:lineRule="auto"/>
              <w:jc w:val="center"/>
              <w:rPr>
                <w:rFonts w:ascii="Noto Sans KR" w:eastAsia="Noto Sans KR" w:hAnsi="Noto Sans KR"/>
                <w:color w:val="000000" w:themeColor="text1"/>
                <w:sz w:val="20"/>
                <w:szCs w:val="20"/>
                <w:lang w:eastAsia="ko-KR"/>
              </w:rPr>
            </w:pPr>
            <w:r w:rsidRPr="002F6E37">
              <w:rPr>
                <w:rFonts w:ascii="Noto Sans KR" w:eastAsia="Noto Sans KR" w:hAnsi="Noto Sans KR"/>
                <w:b/>
                <w:sz w:val="20"/>
                <w:szCs w:val="20"/>
              </w:rPr>
              <w:t>Detailed Role</w:t>
            </w:r>
          </w:p>
        </w:tc>
        <w:tc>
          <w:tcPr>
            <w:tcW w:w="1504" w:type="dxa"/>
            <w:tcBorders>
              <w:top w:val="single" w:sz="6" w:space="0" w:color="8A8A8A"/>
              <w:left w:val="single" w:sz="6" w:space="0" w:color="8A8A8A"/>
              <w:bottom w:val="single" w:sz="6" w:space="0" w:color="8A8A8A"/>
              <w:right w:val="single" w:sz="6" w:space="0" w:color="8A8A8A"/>
            </w:tcBorders>
            <w:shd w:val="clear" w:color="auto" w:fill="D9D9D9"/>
            <w:tcMar>
              <w:top w:w="80" w:type="dxa"/>
              <w:left w:w="90" w:type="dxa"/>
              <w:bottom w:w="80" w:type="dxa"/>
              <w:right w:w="90" w:type="dxa"/>
            </w:tcMar>
            <w:vAlign w:val="center"/>
          </w:tcPr>
          <w:p w14:paraId="4ECA2C6F"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Contribution (%)</w:t>
            </w:r>
          </w:p>
        </w:tc>
      </w:tr>
      <w:tr w:rsidR="00F807FA" w:rsidRPr="002F6E37" w14:paraId="43216A8D" w14:textId="77777777" w:rsidTr="009E22D7">
        <w:trPr>
          <w:jc w:val="center"/>
        </w:trPr>
        <w:tc>
          <w:tcPr>
            <w:tcW w:w="122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4AA5BB32" w14:textId="20B8FA45" w:rsidR="00F807FA" w:rsidRPr="002F6E37" w:rsidRDefault="00EC2E60">
            <w:pPr>
              <w:spacing w:line="240" w:lineRule="auto"/>
              <w:jc w:val="center"/>
              <w:rPr>
                <w:rFonts w:ascii="Noto Sans KR" w:eastAsia="Noto Sans KR" w:hAnsi="Noto Sans KR" w:hint="eastAsia"/>
                <w:color w:val="000000" w:themeColor="text1"/>
                <w:sz w:val="20"/>
                <w:szCs w:val="20"/>
                <w:lang w:eastAsia="ko-KR"/>
              </w:rPr>
            </w:pPr>
            <w:proofErr w:type="spellStart"/>
            <w:r>
              <w:rPr>
                <w:rFonts w:ascii="Noto Sans KR" w:eastAsia="Noto Sans KR" w:hAnsi="Noto Sans KR" w:hint="eastAsia"/>
                <w:color w:val="000000" w:themeColor="text1"/>
                <w:sz w:val="20"/>
                <w:szCs w:val="20"/>
                <w:lang w:eastAsia="ko-KR"/>
              </w:rPr>
              <w:t>정윤원</w:t>
            </w:r>
            <w:proofErr w:type="spellEnd"/>
          </w:p>
        </w:tc>
        <w:tc>
          <w:tcPr>
            <w:tcW w:w="1655"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530B3817" w14:textId="5EC22223" w:rsidR="00F807FA" w:rsidRPr="002F6E37" w:rsidRDefault="00EC2E60">
            <w:pPr>
              <w:spacing w:line="240" w:lineRule="auto"/>
              <w:jc w:val="center"/>
              <w:rPr>
                <w:rFonts w:ascii="Noto Sans KR" w:eastAsia="Noto Sans KR" w:hAnsi="Noto Sans KR" w:hint="eastAsia"/>
                <w:color w:val="000000" w:themeColor="text1"/>
                <w:sz w:val="20"/>
                <w:szCs w:val="20"/>
                <w:lang w:eastAsia="ko-KR"/>
              </w:rPr>
            </w:pPr>
            <w:r>
              <w:rPr>
                <w:rFonts w:ascii="Noto Sans KR" w:eastAsia="Noto Sans KR" w:hAnsi="Noto Sans KR" w:hint="eastAsia"/>
                <w:color w:val="000000" w:themeColor="text1"/>
                <w:sz w:val="20"/>
                <w:szCs w:val="20"/>
                <w:lang w:eastAsia="ko-KR"/>
              </w:rPr>
              <w:t>2025403023</w:t>
            </w:r>
          </w:p>
        </w:tc>
        <w:tc>
          <w:tcPr>
            <w:tcW w:w="1512"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073BCC5" w14:textId="34B1C100" w:rsidR="00F807FA" w:rsidRPr="002F6E37" w:rsidRDefault="00EC2E60">
            <w:pPr>
              <w:spacing w:line="240" w:lineRule="auto"/>
              <w:jc w:val="center"/>
              <w:rPr>
                <w:rFonts w:ascii="Noto Sans KR" w:eastAsia="Noto Sans KR" w:hAnsi="Noto Sans KR" w:hint="eastAsia"/>
                <w:color w:val="000000" w:themeColor="text1"/>
                <w:sz w:val="20"/>
                <w:szCs w:val="20"/>
                <w:lang w:eastAsia="ko-KR"/>
              </w:rPr>
            </w:pPr>
            <w:proofErr w:type="spellStart"/>
            <w:r>
              <w:rPr>
                <w:rFonts w:ascii="Noto Sans KR" w:eastAsia="Noto Sans KR" w:hAnsi="Noto Sans KR" w:hint="eastAsia"/>
                <w:color w:val="000000" w:themeColor="text1"/>
                <w:sz w:val="20"/>
                <w:szCs w:val="20"/>
                <w:lang w:eastAsia="ko-KR"/>
              </w:rPr>
              <w:t>Ladpect</w:t>
            </w:r>
            <w:proofErr w:type="spellEnd"/>
          </w:p>
        </w:tc>
        <w:tc>
          <w:tcPr>
            <w:tcW w:w="2279"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231DB96B" w14:textId="77777777" w:rsidR="00F807FA" w:rsidRPr="002F6E37" w:rsidRDefault="00F807FA">
            <w:pPr>
              <w:spacing w:line="240" w:lineRule="auto"/>
              <w:rPr>
                <w:rFonts w:ascii="Noto Sans KR" w:eastAsia="Noto Sans KR" w:hAnsi="Noto Sans KR"/>
                <w:color w:val="000000" w:themeColor="text1"/>
                <w:sz w:val="20"/>
                <w:szCs w:val="20"/>
              </w:rPr>
            </w:pPr>
          </w:p>
        </w:tc>
        <w:tc>
          <w:tcPr>
            <w:tcW w:w="2409"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465F0E45" w14:textId="77777777" w:rsidR="00F807FA" w:rsidRPr="002F6E37" w:rsidRDefault="00F807FA">
            <w:pPr>
              <w:spacing w:line="240" w:lineRule="auto"/>
              <w:rPr>
                <w:rFonts w:ascii="Noto Sans KR" w:eastAsia="Noto Sans KR" w:hAnsi="Noto Sans KR"/>
                <w:color w:val="000000" w:themeColor="text1"/>
                <w:sz w:val="20"/>
                <w:szCs w:val="20"/>
              </w:rPr>
            </w:pPr>
          </w:p>
        </w:tc>
        <w:tc>
          <w:tcPr>
            <w:tcW w:w="150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47B34315" w14:textId="77777777" w:rsidR="00F807FA" w:rsidRPr="002F6E37" w:rsidRDefault="00F807FA">
            <w:pPr>
              <w:spacing w:line="240" w:lineRule="auto"/>
              <w:jc w:val="center"/>
              <w:rPr>
                <w:rFonts w:ascii="Noto Sans KR" w:eastAsia="Noto Sans KR" w:hAnsi="Noto Sans KR"/>
                <w:color w:val="000000" w:themeColor="text1"/>
                <w:sz w:val="20"/>
                <w:szCs w:val="20"/>
              </w:rPr>
            </w:pPr>
          </w:p>
        </w:tc>
      </w:tr>
      <w:tr w:rsidR="00F807FA" w:rsidRPr="002F6E37" w14:paraId="37B17C4A" w14:textId="77777777" w:rsidTr="009E22D7">
        <w:trPr>
          <w:jc w:val="center"/>
        </w:trPr>
        <w:tc>
          <w:tcPr>
            <w:tcW w:w="122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401689A" w14:textId="5A065794" w:rsidR="00F807FA" w:rsidRPr="002F6E37" w:rsidRDefault="00EC2E60">
            <w:pPr>
              <w:spacing w:line="240" w:lineRule="auto"/>
              <w:jc w:val="center"/>
              <w:rPr>
                <w:rFonts w:ascii="Noto Sans KR" w:eastAsia="Noto Sans KR" w:hAnsi="Noto Sans KR"/>
                <w:color w:val="000000" w:themeColor="text1"/>
                <w:sz w:val="20"/>
                <w:szCs w:val="20"/>
              </w:rPr>
            </w:pPr>
            <w:proofErr w:type="spellStart"/>
            <w:r>
              <w:rPr>
                <w:rFonts w:ascii="Noto Sans KR" w:eastAsia="Noto Sans KR" w:hAnsi="Noto Sans KR" w:hint="eastAsia"/>
                <w:color w:val="000000" w:themeColor="text1"/>
                <w:sz w:val="20"/>
                <w:szCs w:val="20"/>
                <w:lang w:eastAsia="ko-KR"/>
              </w:rPr>
              <w:t>어승경</w:t>
            </w:r>
            <w:proofErr w:type="spellEnd"/>
          </w:p>
        </w:tc>
        <w:tc>
          <w:tcPr>
            <w:tcW w:w="1655"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516E3CA" w14:textId="77777777" w:rsidR="00F807FA" w:rsidRPr="002F6E37" w:rsidRDefault="00F807FA">
            <w:pPr>
              <w:spacing w:line="240" w:lineRule="auto"/>
              <w:jc w:val="center"/>
              <w:rPr>
                <w:rFonts w:ascii="Noto Sans KR" w:eastAsia="Noto Sans KR" w:hAnsi="Noto Sans KR"/>
                <w:color w:val="000000" w:themeColor="text1"/>
                <w:sz w:val="20"/>
                <w:szCs w:val="20"/>
              </w:rPr>
            </w:pPr>
          </w:p>
        </w:tc>
        <w:tc>
          <w:tcPr>
            <w:tcW w:w="1512"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0A2DA25D" w14:textId="2658D7DB" w:rsidR="00F807FA" w:rsidRPr="002F6E37" w:rsidRDefault="00EC2E60">
            <w:pPr>
              <w:spacing w:line="240" w:lineRule="auto"/>
              <w:jc w:val="center"/>
              <w:rPr>
                <w:rFonts w:ascii="Noto Sans KR" w:eastAsia="Noto Sans KR" w:hAnsi="Noto Sans KR" w:hint="eastAsia"/>
                <w:color w:val="000000" w:themeColor="text1"/>
                <w:sz w:val="20"/>
                <w:szCs w:val="20"/>
                <w:lang w:eastAsia="ko-KR"/>
              </w:rPr>
            </w:pPr>
            <w:r>
              <w:rPr>
                <w:rFonts w:ascii="Noto Sans KR" w:eastAsia="Noto Sans KR" w:hAnsi="Noto Sans KR" w:hint="eastAsia"/>
                <w:color w:val="000000" w:themeColor="text1"/>
                <w:sz w:val="20"/>
                <w:szCs w:val="20"/>
                <w:lang w:eastAsia="ko-KR"/>
              </w:rPr>
              <w:t>minmul07</w:t>
            </w:r>
          </w:p>
        </w:tc>
        <w:tc>
          <w:tcPr>
            <w:tcW w:w="2279"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13BA8582" w14:textId="77777777" w:rsidR="00F807FA" w:rsidRPr="002F6E37" w:rsidRDefault="00F807FA">
            <w:pPr>
              <w:spacing w:line="240" w:lineRule="auto"/>
              <w:rPr>
                <w:rFonts w:ascii="Noto Sans KR" w:eastAsia="Noto Sans KR" w:hAnsi="Noto Sans KR"/>
                <w:color w:val="000000" w:themeColor="text1"/>
                <w:sz w:val="20"/>
                <w:szCs w:val="20"/>
              </w:rPr>
            </w:pPr>
          </w:p>
        </w:tc>
        <w:tc>
          <w:tcPr>
            <w:tcW w:w="2409"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5A076C8" w14:textId="77777777" w:rsidR="00F807FA" w:rsidRPr="002F6E37" w:rsidRDefault="00F807FA">
            <w:pPr>
              <w:spacing w:line="240" w:lineRule="auto"/>
              <w:rPr>
                <w:rFonts w:ascii="Noto Sans KR" w:eastAsia="Noto Sans KR" w:hAnsi="Noto Sans KR"/>
                <w:color w:val="000000" w:themeColor="text1"/>
                <w:sz w:val="20"/>
                <w:szCs w:val="20"/>
              </w:rPr>
            </w:pPr>
          </w:p>
        </w:tc>
        <w:tc>
          <w:tcPr>
            <w:tcW w:w="150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27F9DD74" w14:textId="77777777" w:rsidR="00F807FA" w:rsidRPr="002F6E37" w:rsidRDefault="00F807FA">
            <w:pPr>
              <w:spacing w:line="240" w:lineRule="auto"/>
              <w:jc w:val="center"/>
              <w:rPr>
                <w:rFonts w:ascii="Noto Sans KR" w:eastAsia="Noto Sans KR" w:hAnsi="Noto Sans KR"/>
                <w:color w:val="000000" w:themeColor="text1"/>
                <w:sz w:val="20"/>
                <w:szCs w:val="20"/>
              </w:rPr>
            </w:pPr>
          </w:p>
        </w:tc>
      </w:tr>
      <w:tr w:rsidR="00F807FA" w:rsidRPr="002F6E37" w14:paraId="4F3599CE" w14:textId="77777777" w:rsidTr="009E22D7">
        <w:trPr>
          <w:jc w:val="center"/>
        </w:trPr>
        <w:tc>
          <w:tcPr>
            <w:tcW w:w="122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2EF9F1DC" w14:textId="3E455EAA" w:rsidR="00F807FA" w:rsidRPr="002F6E37" w:rsidRDefault="00EC2E60">
            <w:pPr>
              <w:spacing w:line="240" w:lineRule="auto"/>
              <w:jc w:val="center"/>
              <w:rPr>
                <w:rFonts w:ascii="Noto Sans KR" w:eastAsia="Noto Sans KR" w:hAnsi="Noto Sans KR"/>
                <w:color w:val="000000" w:themeColor="text1"/>
                <w:sz w:val="20"/>
                <w:szCs w:val="20"/>
              </w:rPr>
            </w:pPr>
            <w:r>
              <w:rPr>
                <w:rFonts w:ascii="Noto Sans KR" w:eastAsia="Noto Sans KR" w:hAnsi="Noto Sans KR" w:hint="eastAsia"/>
                <w:color w:val="000000" w:themeColor="text1"/>
                <w:sz w:val="20"/>
                <w:szCs w:val="20"/>
                <w:lang w:eastAsia="ko-KR"/>
              </w:rPr>
              <w:t>김민재</w:t>
            </w:r>
          </w:p>
        </w:tc>
        <w:tc>
          <w:tcPr>
            <w:tcW w:w="1655"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45C049A2" w14:textId="77777777" w:rsidR="00F807FA" w:rsidRPr="002F6E37" w:rsidRDefault="00F807FA">
            <w:pPr>
              <w:spacing w:line="240" w:lineRule="auto"/>
              <w:jc w:val="center"/>
              <w:rPr>
                <w:rFonts w:ascii="Noto Sans KR" w:eastAsia="Noto Sans KR" w:hAnsi="Noto Sans KR"/>
                <w:color w:val="000000" w:themeColor="text1"/>
                <w:sz w:val="20"/>
                <w:szCs w:val="20"/>
              </w:rPr>
            </w:pPr>
          </w:p>
        </w:tc>
        <w:tc>
          <w:tcPr>
            <w:tcW w:w="1512"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CD594FA" w14:textId="6D240C33" w:rsidR="00F807FA" w:rsidRPr="002F6E37" w:rsidRDefault="00EC2E60">
            <w:pPr>
              <w:spacing w:line="240" w:lineRule="auto"/>
              <w:jc w:val="center"/>
              <w:rPr>
                <w:rFonts w:ascii="Noto Sans KR" w:eastAsia="Noto Sans KR" w:hAnsi="Noto Sans KR" w:hint="eastAsia"/>
                <w:color w:val="000000" w:themeColor="text1"/>
                <w:sz w:val="20"/>
                <w:szCs w:val="20"/>
                <w:lang w:eastAsia="ko-KR"/>
              </w:rPr>
            </w:pPr>
            <w:r>
              <w:rPr>
                <w:rFonts w:ascii="Noto Sans KR" w:eastAsia="Noto Sans KR" w:hAnsi="Noto Sans KR" w:hint="eastAsia"/>
                <w:color w:val="000000" w:themeColor="text1"/>
                <w:sz w:val="20"/>
                <w:szCs w:val="20"/>
                <w:lang w:eastAsia="ko-KR"/>
              </w:rPr>
              <w:t>CanelE452</w:t>
            </w:r>
          </w:p>
        </w:tc>
        <w:tc>
          <w:tcPr>
            <w:tcW w:w="2279"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28C145D0" w14:textId="77777777" w:rsidR="00F807FA" w:rsidRPr="002F6E37" w:rsidRDefault="00F807FA">
            <w:pPr>
              <w:spacing w:line="240" w:lineRule="auto"/>
              <w:rPr>
                <w:rFonts w:ascii="Noto Sans KR" w:eastAsia="Noto Sans KR" w:hAnsi="Noto Sans KR"/>
                <w:color w:val="000000" w:themeColor="text1"/>
                <w:sz w:val="20"/>
                <w:szCs w:val="20"/>
              </w:rPr>
            </w:pPr>
          </w:p>
        </w:tc>
        <w:tc>
          <w:tcPr>
            <w:tcW w:w="2409"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19A0144E" w14:textId="77777777" w:rsidR="00F807FA" w:rsidRPr="002F6E37" w:rsidRDefault="00F807FA">
            <w:pPr>
              <w:spacing w:line="240" w:lineRule="auto"/>
              <w:rPr>
                <w:rFonts w:ascii="Noto Sans KR" w:eastAsia="Noto Sans KR" w:hAnsi="Noto Sans KR"/>
                <w:color w:val="000000" w:themeColor="text1"/>
                <w:sz w:val="20"/>
                <w:szCs w:val="20"/>
              </w:rPr>
            </w:pPr>
          </w:p>
        </w:tc>
        <w:tc>
          <w:tcPr>
            <w:tcW w:w="150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2D37C2B6" w14:textId="77777777" w:rsidR="00F807FA" w:rsidRPr="002F6E37" w:rsidRDefault="00F807FA">
            <w:pPr>
              <w:spacing w:line="240" w:lineRule="auto"/>
              <w:jc w:val="center"/>
              <w:rPr>
                <w:rFonts w:ascii="Noto Sans KR" w:eastAsia="Noto Sans KR" w:hAnsi="Noto Sans KR"/>
                <w:color w:val="000000" w:themeColor="text1"/>
                <w:sz w:val="20"/>
                <w:szCs w:val="20"/>
              </w:rPr>
            </w:pPr>
          </w:p>
        </w:tc>
      </w:tr>
      <w:tr w:rsidR="00F807FA" w:rsidRPr="002F6E37" w14:paraId="05390FA9" w14:textId="77777777" w:rsidTr="009E22D7">
        <w:trPr>
          <w:jc w:val="center"/>
        </w:trPr>
        <w:tc>
          <w:tcPr>
            <w:tcW w:w="122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565A5DEF" w14:textId="18CBF437" w:rsidR="00F807FA" w:rsidRPr="002F6E37" w:rsidRDefault="00EC2E60">
            <w:pPr>
              <w:spacing w:line="240" w:lineRule="auto"/>
              <w:jc w:val="center"/>
              <w:rPr>
                <w:rFonts w:ascii="Noto Sans KR" w:eastAsia="Noto Sans KR" w:hAnsi="Noto Sans KR" w:hint="eastAsia"/>
                <w:color w:val="000000" w:themeColor="text1"/>
                <w:sz w:val="20"/>
                <w:szCs w:val="20"/>
                <w:lang w:eastAsia="ko-KR"/>
              </w:rPr>
            </w:pPr>
            <w:r>
              <w:rPr>
                <w:rFonts w:ascii="Noto Sans KR" w:eastAsia="Noto Sans KR" w:hAnsi="Noto Sans KR" w:hint="eastAsia"/>
                <w:color w:val="000000" w:themeColor="text1"/>
                <w:sz w:val="20"/>
                <w:szCs w:val="20"/>
                <w:lang w:eastAsia="ko-KR"/>
              </w:rPr>
              <w:t>박태준</w:t>
            </w:r>
          </w:p>
        </w:tc>
        <w:tc>
          <w:tcPr>
            <w:tcW w:w="1655"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63D27B74" w14:textId="77777777" w:rsidR="00F807FA" w:rsidRPr="002F6E37" w:rsidRDefault="00F807FA">
            <w:pPr>
              <w:spacing w:line="240" w:lineRule="auto"/>
              <w:jc w:val="center"/>
              <w:rPr>
                <w:rFonts w:ascii="Noto Sans KR" w:eastAsia="Noto Sans KR" w:hAnsi="Noto Sans KR"/>
                <w:color w:val="000000" w:themeColor="text1"/>
                <w:sz w:val="20"/>
                <w:szCs w:val="20"/>
              </w:rPr>
            </w:pPr>
          </w:p>
        </w:tc>
        <w:tc>
          <w:tcPr>
            <w:tcW w:w="1512"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1CD704FB" w14:textId="67A12CA5" w:rsidR="00F807FA" w:rsidRPr="002F6E37" w:rsidRDefault="00EC2E60">
            <w:pPr>
              <w:spacing w:line="240" w:lineRule="auto"/>
              <w:jc w:val="center"/>
              <w:rPr>
                <w:rFonts w:ascii="Noto Sans KR" w:eastAsia="Noto Sans KR" w:hAnsi="Noto Sans KR" w:hint="eastAsia"/>
                <w:color w:val="000000" w:themeColor="text1"/>
                <w:sz w:val="20"/>
                <w:szCs w:val="20"/>
                <w:lang w:eastAsia="ko-KR"/>
              </w:rPr>
            </w:pPr>
            <w:r>
              <w:rPr>
                <w:rFonts w:ascii="Noto Sans KR" w:eastAsia="Noto Sans KR" w:hAnsi="Noto Sans KR" w:hint="eastAsia"/>
                <w:color w:val="000000" w:themeColor="text1"/>
                <w:sz w:val="20"/>
                <w:szCs w:val="20"/>
                <w:lang w:eastAsia="ko-KR"/>
              </w:rPr>
              <w:t>parktj0807</w:t>
            </w:r>
          </w:p>
        </w:tc>
        <w:tc>
          <w:tcPr>
            <w:tcW w:w="2279"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FE6E3FA" w14:textId="77777777" w:rsidR="00F807FA" w:rsidRPr="002F6E37" w:rsidRDefault="00F807FA">
            <w:pPr>
              <w:spacing w:line="240" w:lineRule="auto"/>
              <w:rPr>
                <w:rFonts w:ascii="Noto Sans KR" w:eastAsia="Noto Sans KR" w:hAnsi="Noto Sans KR"/>
                <w:color w:val="000000" w:themeColor="text1"/>
                <w:sz w:val="20"/>
                <w:szCs w:val="20"/>
              </w:rPr>
            </w:pPr>
          </w:p>
        </w:tc>
        <w:tc>
          <w:tcPr>
            <w:tcW w:w="2409"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57C4E302" w14:textId="77777777" w:rsidR="00F807FA" w:rsidRPr="002F6E37" w:rsidRDefault="00F807FA">
            <w:pPr>
              <w:spacing w:line="240" w:lineRule="auto"/>
              <w:rPr>
                <w:rFonts w:ascii="Noto Sans KR" w:eastAsia="Noto Sans KR" w:hAnsi="Noto Sans KR"/>
                <w:color w:val="000000" w:themeColor="text1"/>
                <w:sz w:val="20"/>
                <w:szCs w:val="20"/>
              </w:rPr>
            </w:pPr>
          </w:p>
        </w:tc>
        <w:tc>
          <w:tcPr>
            <w:tcW w:w="150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3745A0DD" w14:textId="77777777" w:rsidR="00F807FA" w:rsidRPr="002F6E37" w:rsidRDefault="00F807FA">
            <w:pPr>
              <w:spacing w:line="240" w:lineRule="auto"/>
              <w:jc w:val="center"/>
              <w:rPr>
                <w:rFonts w:ascii="Noto Sans KR" w:eastAsia="Noto Sans KR" w:hAnsi="Noto Sans KR"/>
                <w:color w:val="000000" w:themeColor="text1"/>
                <w:sz w:val="20"/>
                <w:szCs w:val="20"/>
              </w:rPr>
            </w:pPr>
          </w:p>
        </w:tc>
      </w:tr>
      <w:tr w:rsidR="00F807FA" w:rsidRPr="002F6E37" w14:paraId="7425B3B8" w14:textId="77777777" w:rsidTr="009E22D7">
        <w:trPr>
          <w:jc w:val="center"/>
        </w:trPr>
        <w:tc>
          <w:tcPr>
            <w:tcW w:w="122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91A83E8" w14:textId="386CE2DD" w:rsidR="00F807FA" w:rsidRPr="002F6E37" w:rsidRDefault="00EC2E60">
            <w:pPr>
              <w:spacing w:line="240" w:lineRule="auto"/>
              <w:jc w:val="center"/>
              <w:rPr>
                <w:rFonts w:ascii="Noto Sans KR" w:eastAsia="Noto Sans KR" w:hAnsi="Noto Sans KR" w:hint="eastAsia"/>
                <w:color w:val="000000" w:themeColor="text1"/>
                <w:sz w:val="20"/>
                <w:szCs w:val="20"/>
                <w:lang w:eastAsia="ko-KR"/>
              </w:rPr>
            </w:pPr>
            <w:proofErr w:type="spellStart"/>
            <w:r>
              <w:rPr>
                <w:rFonts w:ascii="Noto Sans KR" w:eastAsia="Noto Sans KR" w:hAnsi="Noto Sans KR" w:hint="eastAsia"/>
                <w:color w:val="000000" w:themeColor="text1"/>
                <w:sz w:val="20"/>
                <w:szCs w:val="20"/>
                <w:lang w:eastAsia="ko-KR"/>
              </w:rPr>
              <w:t>송은빈</w:t>
            </w:r>
            <w:proofErr w:type="spellEnd"/>
          </w:p>
        </w:tc>
        <w:tc>
          <w:tcPr>
            <w:tcW w:w="1655"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0943605C" w14:textId="77777777" w:rsidR="00F807FA" w:rsidRPr="002F6E37" w:rsidRDefault="00F807FA">
            <w:pPr>
              <w:spacing w:line="240" w:lineRule="auto"/>
              <w:jc w:val="center"/>
              <w:rPr>
                <w:rFonts w:ascii="Noto Sans KR" w:eastAsia="Noto Sans KR" w:hAnsi="Noto Sans KR"/>
                <w:color w:val="000000" w:themeColor="text1"/>
                <w:sz w:val="20"/>
                <w:szCs w:val="20"/>
              </w:rPr>
            </w:pPr>
          </w:p>
        </w:tc>
        <w:tc>
          <w:tcPr>
            <w:tcW w:w="1512"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78D44D4F" w14:textId="78749620" w:rsidR="00F807FA" w:rsidRPr="002F6E37" w:rsidRDefault="00EC2E60">
            <w:pPr>
              <w:spacing w:line="240" w:lineRule="auto"/>
              <w:jc w:val="center"/>
              <w:rPr>
                <w:rFonts w:ascii="Noto Sans KR" w:eastAsia="Noto Sans KR" w:hAnsi="Noto Sans KR" w:hint="eastAsia"/>
                <w:color w:val="000000" w:themeColor="text1"/>
                <w:sz w:val="20"/>
                <w:szCs w:val="20"/>
                <w:lang w:eastAsia="ko-KR"/>
              </w:rPr>
            </w:pPr>
            <w:proofErr w:type="spellStart"/>
            <w:r>
              <w:rPr>
                <w:rFonts w:ascii="Noto Sans KR" w:eastAsia="Noto Sans KR" w:hAnsi="Noto Sans KR" w:hint="eastAsia"/>
                <w:color w:val="000000" w:themeColor="text1"/>
                <w:sz w:val="20"/>
                <w:szCs w:val="20"/>
                <w:lang w:eastAsia="ko-KR"/>
              </w:rPr>
              <w:t>lullasia</w:t>
            </w:r>
            <w:proofErr w:type="spellEnd"/>
          </w:p>
        </w:tc>
        <w:tc>
          <w:tcPr>
            <w:tcW w:w="2279"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03A6D021" w14:textId="77777777" w:rsidR="00F807FA" w:rsidRPr="002F6E37" w:rsidRDefault="00F807FA">
            <w:pPr>
              <w:spacing w:line="240" w:lineRule="auto"/>
              <w:rPr>
                <w:rFonts w:ascii="Noto Sans KR" w:eastAsia="Noto Sans KR" w:hAnsi="Noto Sans KR"/>
                <w:color w:val="000000" w:themeColor="text1"/>
                <w:sz w:val="20"/>
                <w:szCs w:val="20"/>
              </w:rPr>
            </w:pPr>
          </w:p>
        </w:tc>
        <w:tc>
          <w:tcPr>
            <w:tcW w:w="2409"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318B4234" w14:textId="77777777" w:rsidR="00F807FA" w:rsidRPr="002F6E37" w:rsidRDefault="00F807FA">
            <w:pPr>
              <w:spacing w:line="240" w:lineRule="auto"/>
              <w:rPr>
                <w:rFonts w:ascii="Noto Sans KR" w:eastAsia="Noto Sans KR" w:hAnsi="Noto Sans KR"/>
                <w:color w:val="000000" w:themeColor="text1"/>
                <w:sz w:val="20"/>
                <w:szCs w:val="20"/>
              </w:rPr>
            </w:pPr>
          </w:p>
        </w:tc>
        <w:tc>
          <w:tcPr>
            <w:tcW w:w="150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467791EB" w14:textId="77777777" w:rsidR="00F807FA" w:rsidRPr="002F6E37" w:rsidRDefault="00F807FA">
            <w:pPr>
              <w:spacing w:line="240" w:lineRule="auto"/>
              <w:jc w:val="center"/>
              <w:rPr>
                <w:rFonts w:ascii="Noto Sans KR" w:eastAsia="Noto Sans KR" w:hAnsi="Noto Sans KR"/>
                <w:color w:val="000000" w:themeColor="text1"/>
                <w:sz w:val="20"/>
                <w:szCs w:val="20"/>
              </w:rPr>
            </w:pPr>
          </w:p>
        </w:tc>
      </w:tr>
      <w:tr w:rsidR="00F807FA" w:rsidRPr="002F6E37" w14:paraId="184A4645" w14:textId="77777777" w:rsidTr="009E22D7">
        <w:trPr>
          <w:jc w:val="center"/>
        </w:trPr>
        <w:tc>
          <w:tcPr>
            <w:tcW w:w="9079" w:type="dxa"/>
            <w:gridSpan w:val="5"/>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656C8165"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Total</w:t>
            </w:r>
          </w:p>
        </w:tc>
        <w:tc>
          <w:tcPr>
            <w:tcW w:w="1504" w:type="dxa"/>
            <w:tcBorders>
              <w:top w:val="single" w:sz="6" w:space="0" w:color="8A8A8A"/>
              <w:left w:val="single" w:sz="6" w:space="0" w:color="8A8A8A"/>
              <w:bottom w:val="single" w:sz="6" w:space="0" w:color="8A8A8A"/>
              <w:right w:val="single" w:sz="6" w:space="0" w:color="8A8A8A"/>
            </w:tcBorders>
            <w:tcMar>
              <w:top w:w="80" w:type="dxa"/>
              <w:left w:w="90" w:type="dxa"/>
              <w:bottom w:w="80" w:type="dxa"/>
              <w:right w:w="90" w:type="dxa"/>
            </w:tcMar>
            <w:vAlign w:val="center"/>
          </w:tcPr>
          <w:p w14:paraId="0EACDA95" w14:textId="77777777" w:rsidR="00F807FA" w:rsidRPr="002F6E37" w:rsidRDefault="00000000">
            <w:pPr>
              <w:spacing w:line="240" w:lineRule="auto"/>
              <w:jc w:val="center"/>
              <w:rPr>
                <w:rFonts w:ascii="Noto Sans KR" w:eastAsia="Noto Sans KR" w:hAnsi="Noto Sans KR"/>
                <w:color w:val="000000" w:themeColor="text1"/>
                <w:sz w:val="20"/>
                <w:szCs w:val="20"/>
              </w:rPr>
            </w:pPr>
            <w:r w:rsidRPr="002F6E37">
              <w:rPr>
                <w:rFonts w:ascii="Noto Sans KR" w:eastAsia="Noto Sans KR" w:hAnsi="Noto Sans KR"/>
                <w:b/>
                <w:sz w:val="20"/>
                <w:szCs w:val="20"/>
              </w:rPr>
              <w:t>100%</w:t>
            </w:r>
          </w:p>
        </w:tc>
      </w:tr>
    </w:tbl>
    <w:p w14:paraId="74768B1F" w14:textId="37572CE3" w:rsidR="00F807FA" w:rsidRPr="00542258" w:rsidRDefault="00A4369D">
      <w:pPr>
        <w:spacing w:before="100" w:after="60"/>
        <w:rPr>
          <w:rFonts w:ascii="Noto Sans KR" w:eastAsia="Noto Sans KR" w:hAnsi="Noto Sans KR"/>
          <w:color w:val="EE0000"/>
          <w:sz w:val="20"/>
          <w:szCs w:val="20"/>
          <w:lang w:eastAsia="ko-KR"/>
        </w:rPr>
      </w:pPr>
      <w:r w:rsidRPr="00542258">
        <w:rPr>
          <w:rFonts w:ascii="Noto Sans KR" w:eastAsia="Noto Sans KR" w:hAnsi="Noto Sans KR"/>
          <w:b/>
          <w:color w:val="EE0000"/>
          <w:sz w:val="20"/>
          <w:szCs w:val="20"/>
        </w:rPr>
        <w:t>* Basis for Individual Contribution</w:t>
      </w:r>
    </w:p>
    <w:p w14:paraId="02C41E19" w14:textId="77777777" w:rsidR="00F807FA" w:rsidRPr="002F6E37" w:rsidRDefault="00000000">
      <w:pPr>
        <w:spacing w:after="80"/>
        <w:rPr>
          <w:rFonts w:ascii="Noto Sans KR" w:eastAsia="Noto Sans KR" w:hAnsi="Noto Sans KR"/>
          <w:color w:val="000000" w:themeColor="text1"/>
          <w:sz w:val="20"/>
          <w:szCs w:val="20"/>
          <w:lang w:eastAsia="ko-KR"/>
        </w:rPr>
      </w:pPr>
      <w:r w:rsidRPr="002F6E37">
        <w:rPr>
          <w:rFonts w:ascii="Noto Sans KR" w:eastAsia="Noto Sans KR" w:hAnsi="Noto Sans KR"/>
          <w:sz w:val="20"/>
          <w:szCs w:val="20"/>
        </w:rPr>
        <w:t>Briefly explain the basis for each member's contribution percentage.</w:t>
      </w:r>
    </w:p>
    <w:tbl>
      <w:tblPr>
        <w:tblW w:w="0" w:type="auto"/>
        <w:tblLayout w:type="fixed"/>
        <w:tblLook w:val="04A0" w:firstRow="1" w:lastRow="0" w:firstColumn="1" w:lastColumn="0" w:noHBand="0" w:noVBand="1"/>
      </w:tblPr>
      <w:tblGrid>
        <w:gridCol w:w="10440"/>
      </w:tblGrid>
      <w:tr w:rsidR="00F807FA" w:rsidRPr="002F6E37" w14:paraId="3B28E09B" w14:textId="77777777">
        <w:tc>
          <w:tcPr>
            <w:tcW w:w="10440" w:type="dxa"/>
            <w:tcBorders>
              <w:top w:val="single" w:sz="6" w:space="0" w:color="8A8A8A"/>
              <w:left w:val="single" w:sz="6" w:space="0" w:color="8A8A8A"/>
              <w:bottom w:val="single" w:sz="6" w:space="0" w:color="8A8A8A"/>
              <w:right w:val="single" w:sz="6" w:space="0" w:color="8A8A8A"/>
            </w:tcBorders>
            <w:shd w:val="clear" w:color="auto" w:fill="FFFFFF"/>
            <w:tcMar>
              <w:top w:w="100" w:type="dxa"/>
              <w:left w:w="120" w:type="dxa"/>
              <w:bottom w:w="100" w:type="dxa"/>
              <w:right w:w="120" w:type="dxa"/>
            </w:tcMar>
          </w:tcPr>
          <w:p w14:paraId="38C365E5" w14:textId="77777777" w:rsidR="00F807FA" w:rsidRPr="002F6E37" w:rsidRDefault="00000000" w:rsidP="00994AE0">
            <w:pPr>
              <w:rPr>
                <w:rFonts w:ascii="Noto Sans KR" w:eastAsia="Noto Sans KR" w:hAnsi="Noto Sans KR"/>
                <w:color w:val="000000" w:themeColor="text1"/>
                <w:sz w:val="20"/>
                <w:szCs w:val="20"/>
                <w:lang w:eastAsia="ko-KR"/>
              </w:rPr>
            </w:pPr>
            <w:r w:rsidRPr="002F6E37">
              <w:rPr>
                <w:rFonts w:ascii="Noto Sans KR" w:eastAsia="Noto Sans KR" w:hAnsi="Noto Sans KR"/>
                <w:sz w:val="20"/>
                <w:szCs w:val="20"/>
                <w:lang w:eastAsia="ko-KR"/>
              </w:rPr>
              <w:t xml:space="preserve">  </w:t>
            </w:r>
          </w:p>
        </w:tc>
      </w:tr>
    </w:tbl>
    <w:p w14:paraId="2A3D5FB2" w14:textId="77777777" w:rsidR="00F807FA" w:rsidRPr="002F6E37" w:rsidRDefault="00F807FA" w:rsidP="00903067">
      <w:pPr>
        <w:spacing w:before="100"/>
        <w:rPr>
          <w:rFonts w:ascii="Noto Sans KR" w:eastAsia="Noto Sans KR" w:hAnsi="Noto Sans KR"/>
          <w:color w:val="000000" w:themeColor="text1"/>
          <w:sz w:val="20"/>
          <w:szCs w:val="20"/>
          <w:lang w:eastAsia="ko-KR"/>
        </w:rPr>
      </w:pPr>
    </w:p>
    <w:sectPr w:rsidR="00F807FA" w:rsidRPr="002F6E37" w:rsidSect="00034616">
      <w:pgSz w:w="12240" w:h="15840"/>
      <w:pgMar w:top="648" w:right="835" w:bottom="648"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54440154">
    <w:abstractNumId w:val="8"/>
  </w:num>
  <w:num w:numId="2" w16cid:durableId="649023064">
    <w:abstractNumId w:val="6"/>
  </w:num>
  <w:num w:numId="3" w16cid:durableId="1703357888">
    <w:abstractNumId w:val="5"/>
  </w:num>
  <w:num w:numId="4" w16cid:durableId="1907687664">
    <w:abstractNumId w:val="4"/>
  </w:num>
  <w:num w:numId="5" w16cid:durableId="1725252078">
    <w:abstractNumId w:val="7"/>
  </w:num>
  <w:num w:numId="6" w16cid:durableId="67043973">
    <w:abstractNumId w:val="3"/>
  </w:num>
  <w:num w:numId="7" w16cid:durableId="1148209785">
    <w:abstractNumId w:val="2"/>
  </w:num>
  <w:num w:numId="8" w16cid:durableId="1527864071">
    <w:abstractNumId w:val="1"/>
  </w:num>
  <w:num w:numId="9" w16cid:durableId="18074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D03"/>
    <w:rsid w:val="00050A60"/>
    <w:rsid w:val="0006063C"/>
    <w:rsid w:val="0015074B"/>
    <w:rsid w:val="0017086D"/>
    <w:rsid w:val="00180805"/>
    <w:rsid w:val="001C20F8"/>
    <w:rsid w:val="001E7CDA"/>
    <w:rsid w:val="0027161A"/>
    <w:rsid w:val="0029639D"/>
    <w:rsid w:val="002F6E37"/>
    <w:rsid w:val="002F7C93"/>
    <w:rsid w:val="00326F90"/>
    <w:rsid w:val="00361EF2"/>
    <w:rsid w:val="003D10BB"/>
    <w:rsid w:val="004070B6"/>
    <w:rsid w:val="0047043D"/>
    <w:rsid w:val="0048634C"/>
    <w:rsid w:val="004B1C6E"/>
    <w:rsid w:val="00542258"/>
    <w:rsid w:val="00640796"/>
    <w:rsid w:val="006E0E5B"/>
    <w:rsid w:val="007C7AE0"/>
    <w:rsid w:val="00820C55"/>
    <w:rsid w:val="0082700D"/>
    <w:rsid w:val="00834FEB"/>
    <w:rsid w:val="0084150A"/>
    <w:rsid w:val="008D5CB0"/>
    <w:rsid w:val="008E4234"/>
    <w:rsid w:val="00903067"/>
    <w:rsid w:val="00926AB5"/>
    <w:rsid w:val="00946D5A"/>
    <w:rsid w:val="00994AE0"/>
    <w:rsid w:val="009E22D7"/>
    <w:rsid w:val="00A4369D"/>
    <w:rsid w:val="00A44B06"/>
    <w:rsid w:val="00A51C02"/>
    <w:rsid w:val="00A75BE7"/>
    <w:rsid w:val="00AA1D8D"/>
    <w:rsid w:val="00B20211"/>
    <w:rsid w:val="00B47730"/>
    <w:rsid w:val="00BB6562"/>
    <w:rsid w:val="00C04D83"/>
    <w:rsid w:val="00CB0664"/>
    <w:rsid w:val="00CC1003"/>
    <w:rsid w:val="00CC6249"/>
    <w:rsid w:val="00CD6482"/>
    <w:rsid w:val="00E002D4"/>
    <w:rsid w:val="00E26CC0"/>
    <w:rsid w:val="00EC2E60"/>
    <w:rsid w:val="00EF786E"/>
    <w:rsid w:val="00F35721"/>
    <w:rsid w:val="00F55299"/>
    <w:rsid w:val="00F807FA"/>
    <w:rsid w:val="00F93499"/>
    <w:rsid w:val="00FC693F"/>
    <w:rsid w:val="00FF79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F55DE"/>
  <w14:defaultImageDpi w14:val="300"/>
  <w15:docId w15:val="{DEBEF9BA-E11F-8A42-A84A-EACD6749E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F7C93"/>
    <w:pPr>
      <w:spacing w:after="0" w:line="252" w:lineRule="auto"/>
    </w:pPr>
    <w:rPr>
      <w:rFonts w:ascii="Arial" w:eastAsia="Noto Sans CJK KR" w:hAnsi="Arial"/>
      <w:sz w:val="21"/>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430</Words>
  <Characters>2456</Characters>
  <Application>Microsoft Office Word</Application>
  <DocSecurity>0</DocSecurity>
  <Lines>20</Lines>
  <Paragraphs>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Youngjoon Lee</dc:creator>
  <cp:keywords/>
  <dc:description/>
  <cp:lastModifiedBy>YunWon Jung</cp:lastModifiedBy>
  <cp:revision>45</cp:revision>
  <dcterms:created xsi:type="dcterms:W3CDTF">2013-12-23T23:15:00Z</dcterms:created>
  <dcterms:modified xsi:type="dcterms:W3CDTF">2026-10-09T17:52:00Z</dcterms:modified>
  <cp:category/>
</cp:coreProperties>
</file>